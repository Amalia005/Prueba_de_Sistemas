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2126" w14:textId="77777777" w:rsidR="00EC578F" w:rsidRPr="00CA0A01" w:rsidRDefault="001815A5">
      <w:pPr>
        <w:spacing w:after="0"/>
        <w:rPr>
          <w:lang w:val="es-MX"/>
        </w:rPr>
      </w:pPr>
      <w:r w:rsidRPr="00CA0A01">
        <w:rPr>
          <w:b/>
          <w:color w:val="0B3D59"/>
          <w:sz w:val="22"/>
          <w:lang w:val="es-MX"/>
        </w:rPr>
        <w:t>UNIVERSIDAD DE VALPARAÍSO</w:t>
      </w:r>
    </w:p>
    <w:p w14:paraId="347AA6C4" w14:textId="77777777" w:rsidR="00EC578F" w:rsidRPr="00CA0A01" w:rsidRDefault="001815A5">
      <w:pPr>
        <w:spacing w:after="0"/>
        <w:rPr>
          <w:lang w:val="es-MX"/>
        </w:rPr>
      </w:pPr>
      <w:r w:rsidRPr="00CA0A01">
        <w:rPr>
          <w:color w:val="0B3D59"/>
          <w:sz w:val="20"/>
          <w:lang w:val="es-MX"/>
        </w:rPr>
        <w:t>Escuela de Ingeniería Civil Informática</w:t>
      </w:r>
    </w:p>
    <w:p w14:paraId="605C7FB3" w14:textId="77777777" w:rsidR="00EC578F" w:rsidRPr="00CA0A01" w:rsidRDefault="001815A5">
      <w:pPr>
        <w:spacing w:after="280"/>
        <w:rPr>
          <w:lang w:val="es-MX"/>
        </w:rPr>
      </w:pPr>
      <w:r w:rsidRPr="00CA0A01">
        <w:rPr>
          <w:b/>
          <w:color w:val="C9A227"/>
          <w:sz w:val="20"/>
          <w:lang w:val="es-MX"/>
        </w:rPr>
        <w:t>CIN 421 / INF423 — Prueba de Sistemas · 2° Semestre 2026</w:t>
      </w:r>
    </w:p>
    <w:p w14:paraId="579BCF57" w14:textId="77777777" w:rsidR="00EC578F" w:rsidRPr="00CA0A01" w:rsidRDefault="001815A5">
      <w:pPr>
        <w:spacing w:after="40"/>
        <w:rPr>
          <w:lang w:val="es-MX"/>
        </w:rPr>
      </w:pPr>
      <w:r w:rsidRPr="00CA0A01">
        <w:rPr>
          <w:b/>
          <w:color w:val="0B3D59"/>
          <w:sz w:val="40"/>
          <w:lang w:val="es-MX"/>
        </w:rPr>
        <w:t>Plantilla · Plan de Pruebas</w:t>
      </w:r>
    </w:p>
    <w:p w14:paraId="0F6E2A3B" w14:textId="349F9D34" w:rsidR="00EC578F" w:rsidRPr="00CA0A01" w:rsidRDefault="001815A5">
      <w:pPr>
        <w:spacing w:after="200"/>
        <w:rPr>
          <w:lang w:val="es-MX"/>
        </w:rPr>
      </w:pPr>
      <w:r w:rsidRPr="00CA0A01">
        <w:rPr>
          <w:b/>
          <w:color w:val="C9A227"/>
          <w:sz w:val="28"/>
          <w:lang w:val="es-MX"/>
        </w:rPr>
        <w:t xml:space="preserve">Proyecto </w:t>
      </w:r>
      <w:proofErr w:type="spellStart"/>
      <w:r w:rsidRPr="00CA0A01">
        <w:rPr>
          <w:b/>
          <w:color w:val="C9A227"/>
          <w:sz w:val="28"/>
          <w:lang w:val="es-MX"/>
        </w:rPr>
        <w:t>TicketU</w:t>
      </w:r>
      <w:proofErr w:type="spellEnd"/>
      <w:r w:rsidRPr="00CA0A01">
        <w:rPr>
          <w:b/>
          <w:color w:val="C9A227"/>
          <w:sz w:val="28"/>
          <w:lang w:val="es-MX"/>
        </w:rPr>
        <w:t xml:space="preserve"> · Entrega 1 · </w:t>
      </w:r>
      <w:r w:rsidR="001763AE">
        <w:rPr>
          <w:b/>
          <w:color w:val="C9A227"/>
          <w:sz w:val="28"/>
          <w:lang w:val="es-MX"/>
        </w:rPr>
        <w:t>Check-in</w:t>
      </w:r>
      <w:r w:rsidRPr="00CA0A01">
        <w:rPr>
          <w:b/>
          <w:color w:val="C9A227"/>
          <w:sz w:val="28"/>
          <w:lang w:val="es-MX"/>
        </w:rPr>
        <w:t xml:space="preserve"> · </w:t>
      </w:r>
      <w:r w:rsidR="001763AE">
        <w:rPr>
          <w:b/>
          <w:color w:val="C9A227"/>
          <w:sz w:val="28"/>
          <w:lang w:val="es-MX"/>
        </w:rPr>
        <w:t>Grupo 5</w:t>
      </w:r>
    </w:p>
    <w:p w14:paraId="40A60CBF" w14:textId="77777777" w:rsidR="00EC578F" w:rsidRDefault="001815A5">
      <w:pPr>
        <w:pStyle w:val="Ttulo1"/>
      </w:pPr>
      <w:r>
        <w:t>0. Identificación del plan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399"/>
        <w:gridCol w:w="6229"/>
      </w:tblGrid>
      <w:tr w:rsidR="00EC578F" w14:paraId="3EAFAD7A" w14:textId="77777777">
        <w:trPr>
          <w:tblHeader/>
          <w:jc w:val="center"/>
        </w:trPr>
        <w:tc>
          <w:tcPr>
            <w:tcW w:w="3402" w:type="dxa"/>
            <w:shd w:val="clear" w:color="auto" w:fill="0B3D59"/>
          </w:tcPr>
          <w:p w14:paraId="3D43D7EC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236" w:type="dxa"/>
            <w:shd w:val="clear" w:color="auto" w:fill="0B3D59"/>
          </w:tcPr>
          <w:p w14:paraId="6EBF5F15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EC578F" w14:paraId="29D2C639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749EFD1B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Grupo QA</w:t>
            </w:r>
          </w:p>
        </w:tc>
        <w:tc>
          <w:tcPr>
            <w:tcW w:w="6236" w:type="dxa"/>
            <w:shd w:val="clear" w:color="auto" w:fill="F4F6F8"/>
          </w:tcPr>
          <w:p w14:paraId="1260E235" w14:textId="4D7CE30D" w:rsidR="00EC578F" w:rsidRDefault="00A97F01">
            <w:pPr>
              <w:spacing w:after="0"/>
            </w:pPr>
            <w:r>
              <w:t>5</w:t>
            </w:r>
          </w:p>
        </w:tc>
      </w:tr>
      <w:tr w:rsidR="00EC578F" w14:paraId="0E3D6188" w14:textId="77777777">
        <w:trPr>
          <w:trHeight w:val="397"/>
          <w:jc w:val="center"/>
        </w:trPr>
        <w:tc>
          <w:tcPr>
            <w:tcW w:w="3402" w:type="dxa"/>
          </w:tcPr>
          <w:p w14:paraId="160B50AD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Microservicio</w:t>
            </w:r>
            <w:proofErr w:type="spellEnd"/>
            <w:r>
              <w:rPr>
                <w:b/>
                <w:color w:val="0B3D59"/>
                <w:sz w:val="20"/>
              </w:rPr>
              <w:t xml:space="preserve"> de </w:t>
            </w:r>
            <w:proofErr w:type="spellStart"/>
            <w:r>
              <w:rPr>
                <w:b/>
                <w:color w:val="0B3D59"/>
                <w:sz w:val="20"/>
              </w:rPr>
              <w:t>TicketU</w:t>
            </w:r>
            <w:proofErr w:type="spellEnd"/>
          </w:p>
        </w:tc>
        <w:tc>
          <w:tcPr>
            <w:tcW w:w="6236" w:type="dxa"/>
          </w:tcPr>
          <w:p w14:paraId="4B22B9C4" w14:textId="77777777" w:rsidR="00EC578F" w:rsidRDefault="00B63B23">
            <w:pPr>
              <w:spacing w:after="0"/>
            </w:pPr>
            <w:r>
              <w:t>Check-in</w:t>
            </w:r>
          </w:p>
        </w:tc>
      </w:tr>
      <w:tr w:rsidR="00EC578F" w14:paraId="2BA1A7F4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63D36343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Equipo TITEC del servicio</w:t>
            </w:r>
          </w:p>
        </w:tc>
        <w:tc>
          <w:tcPr>
            <w:tcW w:w="6236" w:type="dxa"/>
            <w:shd w:val="clear" w:color="auto" w:fill="F4F6F8"/>
          </w:tcPr>
          <w:p w14:paraId="3F93FEC5" w14:textId="12944213" w:rsidR="00EC578F" w:rsidRDefault="00A97F01" w:rsidP="00A97F01">
            <w:pPr>
              <w:spacing w:after="0"/>
              <w:ind w:left="720" w:hanging="720"/>
            </w:pPr>
            <w:r>
              <w:t>5</w:t>
            </w:r>
          </w:p>
        </w:tc>
      </w:tr>
      <w:tr w:rsidR="00EC578F" w14:paraId="1E695D9A" w14:textId="77777777">
        <w:trPr>
          <w:trHeight w:val="397"/>
          <w:jc w:val="center"/>
        </w:trPr>
        <w:tc>
          <w:tcPr>
            <w:tcW w:w="3402" w:type="dxa"/>
          </w:tcPr>
          <w:p w14:paraId="73B5140E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Avance / build probado</w:t>
            </w:r>
          </w:p>
        </w:tc>
        <w:tc>
          <w:tcPr>
            <w:tcW w:w="6236" w:type="dxa"/>
          </w:tcPr>
          <w:p w14:paraId="04CF43D1" w14:textId="0A4060E0" w:rsidR="00EC578F" w:rsidRDefault="001763AE">
            <w:pPr>
              <w:spacing w:after="0"/>
            </w:pPr>
            <w:r w:rsidRPr="001763AE">
              <w:t>Avance 1 de TITEC</w:t>
            </w:r>
          </w:p>
        </w:tc>
      </w:tr>
      <w:tr w:rsidR="00EC578F" w14:paraId="701684DA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4B38AB05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Versión del plan</w:t>
            </w:r>
          </w:p>
        </w:tc>
        <w:tc>
          <w:tcPr>
            <w:tcW w:w="6236" w:type="dxa"/>
            <w:shd w:val="clear" w:color="auto" w:fill="F4F6F8"/>
          </w:tcPr>
          <w:p w14:paraId="5805C2FF" w14:textId="346E5EA2" w:rsidR="00EC578F" w:rsidRDefault="00A97F01">
            <w:pPr>
              <w:spacing w:after="0"/>
            </w:pPr>
            <w:r>
              <w:t>2</w:t>
            </w:r>
            <w:r w:rsidR="007A0411" w:rsidRPr="007A0411">
              <w:t>.0</w:t>
            </w:r>
          </w:p>
        </w:tc>
      </w:tr>
      <w:tr w:rsidR="00EC578F" w14:paraId="0602A0A6" w14:textId="77777777">
        <w:trPr>
          <w:trHeight w:val="397"/>
          <w:jc w:val="center"/>
        </w:trPr>
        <w:tc>
          <w:tcPr>
            <w:tcW w:w="3402" w:type="dxa"/>
          </w:tcPr>
          <w:p w14:paraId="2AF3A5B1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Fecha</w:t>
            </w:r>
          </w:p>
        </w:tc>
        <w:tc>
          <w:tcPr>
            <w:tcW w:w="6236" w:type="dxa"/>
          </w:tcPr>
          <w:p w14:paraId="602852F0" w14:textId="0087570A" w:rsidR="00EC578F" w:rsidRDefault="00F724B3">
            <w:pPr>
              <w:spacing w:after="0"/>
            </w:pPr>
            <w:r>
              <w:t>23</w:t>
            </w:r>
            <w:r w:rsidR="00B63B23">
              <w:t>-10-2026</w:t>
            </w:r>
          </w:p>
        </w:tc>
      </w:tr>
      <w:tr w:rsidR="00EC578F" w14:paraId="0F7839F3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2DD9C384" w14:textId="77777777" w:rsidR="00EC578F" w:rsidRPr="00CA0A01" w:rsidRDefault="001815A5">
            <w:pPr>
              <w:spacing w:after="0"/>
              <w:rPr>
                <w:lang w:val="es-MX"/>
              </w:rPr>
            </w:pPr>
            <w:r w:rsidRPr="00CA0A01">
              <w:rPr>
                <w:b/>
                <w:color w:val="0B3D59"/>
                <w:sz w:val="20"/>
                <w:lang w:val="es-MX"/>
              </w:rPr>
              <w:t>Responsable (rol de gestión de pruebas)</w:t>
            </w:r>
          </w:p>
        </w:tc>
        <w:tc>
          <w:tcPr>
            <w:tcW w:w="6236" w:type="dxa"/>
            <w:shd w:val="clear" w:color="auto" w:fill="F4F6F8"/>
          </w:tcPr>
          <w:p w14:paraId="162E762C" w14:textId="10177179" w:rsidR="00EC578F" w:rsidRDefault="00A97F01">
            <w:pPr>
              <w:spacing w:after="0"/>
            </w:pPr>
            <w:r w:rsidRPr="00CA0A01">
              <w:rPr>
                <w:lang w:val="es-MX"/>
              </w:rPr>
              <w:t>Eduardo Amigo</w:t>
            </w:r>
          </w:p>
        </w:tc>
      </w:tr>
      <w:tr w:rsidR="00EC578F" w:rsidRPr="00D40DD9" w14:paraId="0DC12784" w14:textId="77777777">
        <w:trPr>
          <w:trHeight w:val="397"/>
          <w:jc w:val="center"/>
        </w:trPr>
        <w:tc>
          <w:tcPr>
            <w:tcW w:w="3402" w:type="dxa"/>
          </w:tcPr>
          <w:p w14:paraId="1253C917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Integrantes</w:t>
            </w:r>
          </w:p>
        </w:tc>
        <w:tc>
          <w:tcPr>
            <w:tcW w:w="6236" w:type="dxa"/>
          </w:tcPr>
          <w:p w14:paraId="33563878" w14:textId="425315C1" w:rsidR="00EC578F" w:rsidRPr="00CA0A01" w:rsidRDefault="00B63B23">
            <w:pPr>
              <w:spacing w:after="0"/>
              <w:rPr>
                <w:lang w:val="es-MX"/>
              </w:rPr>
            </w:pPr>
            <w:r w:rsidRPr="00CA0A01">
              <w:rPr>
                <w:lang w:val="es-MX"/>
              </w:rPr>
              <w:t xml:space="preserve">Eduardo Amigo, Gabriel </w:t>
            </w:r>
            <w:proofErr w:type="spellStart"/>
            <w:r w:rsidRPr="00CA0A01">
              <w:rPr>
                <w:lang w:val="es-MX"/>
              </w:rPr>
              <w:t>Gonzalez</w:t>
            </w:r>
            <w:proofErr w:type="spellEnd"/>
            <w:r w:rsidRPr="00CA0A01">
              <w:rPr>
                <w:lang w:val="es-MX"/>
              </w:rPr>
              <w:t>, Amalia Toledo</w:t>
            </w:r>
          </w:p>
        </w:tc>
      </w:tr>
    </w:tbl>
    <w:p w14:paraId="4A227EAA" w14:textId="4B7ED9D2" w:rsidR="00EC578F" w:rsidRPr="00CA0A01" w:rsidRDefault="001815A5">
      <w:pPr>
        <w:pStyle w:val="Ttulo1"/>
        <w:rPr>
          <w:lang w:val="es-MX"/>
        </w:rPr>
      </w:pPr>
      <w:r w:rsidRPr="00CA0A01">
        <w:rPr>
          <w:lang w:val="es-MX"/>
        </w:rPr>
        <w:t>1. Introducció</w:t>
      </w:r>
      <w:r w:rsidR="008A0947">
        <w:rPr>
          <w:lang w:val="es-MX"/>
        </w:rPr>
        <w:t>n</w:t>
      </w:r>
    </w:p>
    <w:p w14:paraId="0BDE5BE3" w14:textId="487FBD1B" w:rsidR="00EC578F" w:rsidRPr="00F31EFB" w:rsidRDefault="001815A5" w:rsidP="00F31EFB">
      <w:pPr>
        <w:pStyle w:val="Ttulo2"/>
        <w:rPr>
          <w:lang w:val="es-MX"/>
        </w:rPr>
      </w:pPr>
      <w:r w:rsidRPr="00CA0A01">
        <w:rPr>
          <w:lang w:val="es-MX"/>
        </w:rPr>
        <w:t>1.1 Propósito y objetivos de las pruebas</w:t>
      </w:r>
    </w:p>
    <w:p w14:paraId="4A65594D" w14:textId="7A707D31" w:rsidR="00F31EFB" w:rsidRPr="00F31EFB" w:rsidRDefault="00F31EFB" w:rsidP="00F31EFB">
      <w:pPr>
        <w:pStyle w:val="Listaconvietas"/>
        <w:spacing w:after="40"/>
        <w:rPr>
          <w:lang w:val="es-CL"/>
        </w:rPr>
      </w:pPr>
      <w:r w:rsidRPr="00F31EFB">
        <w:rPr>
          <w:b/>
          <w:bCs/>
          <w:lang w:val="es-CL"/>
        </w:rPr>
        <w:t>Objetivo 1:</w:t>
      </w:r>
      <w:r w:rsidRPr="00F31EFB">
        <w:rPr>
          <w:lang w:val="es-CL"/>
        </w:rPr>
        <w:t xml:space="preserve"> Validar que el servicio reciba y guarde correctamente los </w:t>
      </w:r>
      <w:proofErr w:type="gramStart"/>
      <w:r w:rsidRPr="00F31EFB">
        <w:rPr>
          <w:lang w:val="es-CL"/>
        </w:rPr>
        <w:t>tickets</w:t>
      </w:r>
      <w:proofErr w:type="gramEnd"/>
      <w:r w:rsidRPr="00F31EFB">
        <w:rPr>
          <w:lang w:val="es-CL"/>
        </w:rPr>
        <w:t xml:space="preserve"> enviados desde el módulo Entradas mediante un </w:t>
      </w:r>
      <w:proofErr w:type="spellStart"/>
      <w:r w:rsidRPr="00F31EFB">
        <w:rPr>
          <w:lang w:val="es-CL"/>
        </w:rPr>
        <w:t>endpoint</w:t>
      </w:r>
      <w:proofErr w:type="spellEnd"/>
      <w:r w:rsidRPr="00F31EFB">
        <w:rPr>
          <w:lang w:val="es-CL"/>
        </w:rPr>
        <w:t xml:space="preserve">, y que rechace los </w:t>
      </w:r>
      <w:proofErr w:type="gramStart"/>
      <w:r w:rsidRPr="00F31EFB">
        <w:rPr>
          <w:lang w:val="es-CL"/>
        </w:rPr>
        <w:t>tickets</w:t>
      </w:r>
      <w:proofErr w:type="gramEnd"/>
      <w:r w:rsidRPr="00F31EFB">
        <w:rPr>
          <w:lang w:val="es-CL"/>
        </w:rPr>
        <w:t xml:space="preserve"> duplicados.</w:t>
      </w:r>
    </w:p>
    <w:p w14:paraId="2D1FC301" w14:textId="77777777" w:rsidR="00F31EFB" w:rsidRPr="00F31EFB" w:rsidRDefault="00F31EFB" w:rsidP="00F31EFB">
      <w:pPr>
        <w:pStyle w:val="Listaconvietas"/>
        <w:spacing w:after="40"/>
        <w:rPr>
          <w:lang w:val="es-CL"/>
        </w:rPr>
      </w:pPr>
      <w:r w:rsidRPr="00F31EFB">
        <w:rPr>
          <w:b/>
          <w:bCs/>
          <w:lang w:val="es-CL"/>
        </w:rPr>
        <w:t>Objetivo 2:</w:t>
      </w:r>
      <w:r w:rsidRPr="00F31EFB">
        <w:rPr>
          <w:lang w:val="es-CL"/>
        </w:rPr>
        <w:t xml:space="preserve"> Asegurar que la validación de QR (POST /api/v1/</w:t>
      </w:r>
      <w:proofErr w:type="spellStart"/>
      <w:r w:rsidRPr="00F31EFB">
        <w:rPr>
          <w:lang w:val="es-CL"/>
        </w:rPr>
        <w:t>checkin</w:t>
      </w:r>
      <w:proofErr w:type="spellEnd"/>
      <w:r w:rsidRPr="00F31EFB">
        <w:rPr>
          <w:lang w:val="es-CL"/>
        </w:rPr>
        <w:t>/validaciones) responda de forma precisa con valido: true o valido: false, y con el motivo correcto (</w:t>
      </w:r>
      <w:proofErr w:type="gramStart"/>
      <w:r w:rsidRPr="00F31EFB">
        <w:rPr>
          <w:lang w:val="es-CL"/>
        </w:rPr>
        <w:t>TICKET</w:t>
      </w:r>
      <w:proofErr w:type="gramEnd"/>
      <w:r w:rsidRPr="00F31EFB">
        <w:rPr>
          <w:lang w:val="es-CL"/>
        </w:rPr>
        <w:t xml:space="preserve">_FOUND, </w:t>
      </w:r>
      <w:proofErr w:type="gramStart"/>
      <w:r w:rsidRPr="00F31EFB">
        <w:rPr>
          <w:lang w:val="es-CL"/>
        </w:rPr>
        <w:t>TICKET</w:t>
      </w:r>
      <w:proofErr w:type="gramEnd"/>
      <w:r w:rsidRPr="00F31EFB">
        <w:rPr>
          <w:lang w:val="es-CL"/>
        </w:rPr>
        <w:t>_NOT_FOUND, EVENT_MISMATCH).</w:t>
      </w:r>
    </w:p>
    <w:p w14:paraId="3688C3A6" w14:textId="199A97EA" w:rsidR="00F31EFB" w:rsidRPr="00F31EFB" w:rsidRDefault="00F31EFB" w:rsidP="00F31EFB">
      <w:pPr>
        <w:pStyle w:val="Listaconvietas"/>
        <w:spacing w:after="40"/>
        <w:rPr>
          <w:lang w:val="es-CL"/>
        </w:rPr>
      </w:pPr>
      <w:r w:rsidRPr="00F31EFB">
        <w:rPr>
          <w:b/>
          <w:bCs/>
          <w:lang w:val="es-CL"/>
        </w:rPr>
        <w:t>Objetivo 3:</w:t>
      </w:r>
      <w:r w:rsidRPr="00F31EFB">
        <w:rPr>
          <w:lang w:val="es-CL"/>
        </w:rPr>
        <w:t xml:space="preserve"> </w:t>
      </w:r>
      <w:proofErr w:type="spellStart"/>
      <w:r w:rsidR="00E44088" w:rsidRPr="00E44088">
        <w:t>Verificar</w:t>
      </w:r>
      <w:proofErr w:type="spellEnd"/>
      <w:r w:rsidR="00E44088" w:rsidRPr="00E44088">
        <w:t xml:space="preserve"> </w:t>
      </w:r>
      <w:proofErr w:type="spellStart"/>
      <w:r w:rsidR="00E44088" w:rsidRPr="00E44088">
        <w:t>que</w:t>
      </w:r>
      <w:proofErr w:type="spellEnd"/>
      <w:r w:rsidR="00E44088" w:rsidRPr="00E44088">
        <w:t xml:space="preserve"> un QR </w:t>
      </w:r>
      <w:proofErr w:type="spellStart"/>
      <w:r w:rsidR="00E44088" w:rsidRPr="00E44088">
        <w:t>ya</w:t>
      </w:r>
      <w:proofErr w:type="spellEnd"/>
      <w:r w:rsidR="00E44088" w:rsidRPr="00E44088">
        <w:t xml:space="preserve"> </w:t>
      </w:r>
      <w:proofErr w:type="spellStart"/>
      <w:r w:rsidR="00E44088" w:rsidRPr="00E44088">
        <w:t>utilizado</w:t>
      </w:r>
      <w:proofErr w:type="spellEnd"/>
      <w:r w:rsidR="00E44088" w:rsidRPr="00E44088">
        <w:t xml:space="preserve"> sea </w:t>
      </w:r>
      <w:proofErr w:type="spellStart"/>
      <w:r w:rsidR="00E44088" w:rsidRPr="00E44088">
        <w:t>rechazado</w:t>
      </w:r>
      <w:proofErr w:type="spellEnd"/>
      <w:r w:rsidR="00E44088" w:rsidRPr="00E44088">
        <w:t xml:space="preserve"> </w:t>
      </w:r>
      <w:proofErr w:type="spellStart"/>
      <w:r w:rsidR="00E44088" w:rsidRPr="00E44088">
        <w:t>en</w:t>
      </w:r>
      <w:proofErr w:type="spellEnd"/>
      <w:r w:rsidR="00E44088" w:rsidRPr="00E44088">
        <w:t xml:space="preserve"> un </w:t>
      </w:r>
      <w:proofErr w:type="spellStart"/>
      <w:r w:rsidR="00E44088" w:rsidRPr="00E44088">
        <w:t>segundo</w:t>
      </w:r>
      <w:proofErr w:type="spellEnd"/>
      <w:r w:rsidR="00E44088" w:rsidRPr="00E44088">
        <w:t xml:space="preserve"> </w:t>
      </w:r>
      <w:proofErr w:type="spellStart"/>
      <w:r w:rsidR="00E44088" w:rsidRPr="00E44088">
        <w:t>escaneo</w:t>
      </w:r>
      <w:proofErr w:type="spellEnd"/>
      <w:r w:rsidR="00E44088" w:rsidRPr="00E44088">
        <w:t xml:space="preserve">; </w:t>
      </w:r>
      <w:proofErr w:type="spellStart"/>
      <w:r w:rsidR="00E44088" w:rsidRPr="00E44088">
        <w:t>si</w:t>
      </w:r>
      <w:proofErr w:type="spellEnd"/>
      <w:r w:rsidR="00E44088" w:rsidRPr="00E44088">
        <w:t xml:space="preserve"> el </w:t>
      </w:r>
      <w:proofErr w:type="spellStart"/>
      <w:r w:rsidR="00E44088" w:rsidRPr="00E44088">
        <w:t>servicio</w:t>
      </w:r>
      <w:proofErr w:type="spellEnd"/>
      <w:r w:rsidR="00E44088" w:rsidRPr="00E44088">
        <w:t xml:space="preserve"> no lo </w:t>
      </w:r>
      <w:proofErr w:type="spellStart"/>
      <w:r w:rsidR="00E44088" w:rsidRPr="00E44088">
        <w:t>cumple</w:t>
      </w:r>
      <w:proofErr w:type="spellEnd"/>
      <w:r w:rsidR="00E44088" w:rsidRPr="00E44088">
        <w:t xml:space="preserve">, </w:t>
      </w:r>
      <w:proofErr w:type="spellStart"/>
      <w:r w:rsidR="00E44088" w:rsidRPr="00E44088">
        <w:t>reportarlo</w:t>
      </w:r>
      <w:proofErr w:type="spellEnd"/>
      <w:r w:rsidR="00E44088" w:rsidRPr="00E44088">
        <w:t xml:space="preserve"> a</w:t>
      </w:r>
      <w:r w:rsidR="00E44088">
        <w:t xml:space="preserve"> Che</w:t>
      </w:r>
      <w:r w:rsidR="00F724B3">
        <w:t>c</w:t>
      </w:r>
      <w:r w:rsidR="00E44088">
        <w:t>k-in</w:t>
      </w:r>
      <w:r w:rsidR="00E44088" w:rsidRPr="00E44088">
        <w:t xml:space="preserve"> </w:t>
      </w:r>
      <w:proofErr w:type="spellStart"/>
      <w:r w:rsidR="00E44088" w:rsidRPr="00E44088">
        <w:t>como</w:t>
      </w:r>
      <w:proofErr w:type="spellEnd"/>
      <w:r w:rsidR="00E44088" w:rsidRPr="00E44088">
        <w:t xml:space="preserve"> </w:t>
      </w:r>
      <w:proofErr w:type="spellStart"/>
      <w:r w:rsidR="00E44088" w:rsidRPr="00E44088">
        <w:t>defecto</w:t>
      </w:r>
      <w:proofErr w:type="spellEnd"/>
      <w:r w:rsidR="00E44088" w:rsidRPr="00E44088">
        <w:t xml:space="preserve"> de </w:t>
      </w:r>
      <w:proofErr w:type="spellStart"/>
      <w:r w:rsidR="00E44088" w:rsidRPr="00E44088">
        <w:t>requisito</w:t>
      </w:r>
      <w:proofErr w:type="spellEnd"/>
      <w:r w:rsidR="00E44088" w:rsidRPr="00E44088">
        <w:t xml:space="preserve"> </w:t>
      </w:r>
      <w:proofErr w:type="spellStart"/>
      <w:r w:rsidR="00E44088" w:rsidRPr="00E44088">
        <w:t>en</w:t>
      </w:r>
      <w:proofErr w:type="spellEnd"/>
      <w:r w:rsidR="00E44088" w:rsidRPr="00E44088">
        <w:t xml:space="preserve"> Mantis.</w:t>
      </w:r>
    </w:p>
    <w:p w14:paraId="37C67951" w14:textId="77777777" w:rsidR="00F31EFB" w:rsidRPr="00F31EFB" w:rsidRDefault="00F31EFB" w:rsidP="00F31EFB">
      <w:pPr>
        <w:pStyle w:val="Listaconvietas"/>
        <w:spacing w:after="40"/>
        <w:rPr>
          <w:lang w:val="es-CL"/>
        </w:rPr>
      </w:pPr>
      <w:r w:rsidRPr="00F31EFB">
        <w:rPr>
          <w:b/>
          <w:bCs/>
          <w:lang w:val="es-CL"/>
        </w:rPr>
        <w:t>Objetivo 4:</w:t>
      </w:r>
      <w:r w:rsidRPr="00F31EFB">
        <w:rPr>
          <w:lang w:val="es-CL"/>
        </w:rPr>
        <w:t xml:space="preserve"> Confirmar que el servicio maneje correctamente los errores, respondiendo con los códigos HTTP adecuados (400, 409, 413 y 500).</w:t>
      </w:r>
    </w:p>
    <w:p w14:paraId="7573BF68" w14:textId="55776F08" w:rsidR="00EC578F" w:rsidRPr="008A0947" w:rsidRDefault="001815A5" w:rsidP="008A0947">
      <w:pPr>
        <w:pStyle w:val="Listaconvietas"/>
        <w:numPr>
          <w:ilvl w:val="0"/>
          <w:numId w:val="0"/>
        </w:numPr>
        <w:spacing w:after="40"/>
        <w:rPr>
          <w:rFonts w:cstheme="majorBidi"/>
          <w:b/>
          <w:bCs/>
          <w:color w:val="C9A227"/>
          <w:sz w:val="22"/>
          <w:szCs w:val="26"/>
          <w:lang w:val="es-MX"/>
        </w:rPr>
      </w:pPr>
      <w:r w:rsidRPr="008A0947">
        <w:rPr>
          <w:rFonts w:cstheme="majorBidi"/>
          <w:b/>
          <w:bCs/>
          <w:color w:val="C9A227"/>
          <w:sz w:val="22"/>
          <w:szCs w:val="26"/>
          <w:lang w:val="es-MX"/>
        </w:rPr>
        <w:t xml:space="preserve">1.2 Base de </w:t>
      </w:r>
      <w:proofErr w:type="spellStart"/>
      <w:r w:rsidRPr="008A0947">
        <w:rPr>
          <w:rFonts w:cstheme="majorBidi"/>
          <w:b/>
          <w:bCs/>
          <w:color w:val="C9A227"/>
          <w:sz w:val="22"/>
          <w:szCs w:val="26"/>
          <w:lang w:val="es-MX"/>
        </w:rPr>
        <w:t>prueba</w:t>
      </w:r>
      <w:proofErr w:type="spellEnd"/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396"/>
        <w:gridCol w:w="3967"/>
        <w:gridCol w:w="2265"/>
      </w:tblGrid>
      <w:tr w:rsidR="00EC578F" w14:paraId="59A3E29D" w14:textId="77777777">
        <w:trPr>
          <w:tblHeader/>
          <w:jc w:val="center"/>
        </w:trPr>
        <w:tc>
          <w:tcPr>
            <w:tcW w:w="3402" w:type="dxa"/>
            <w:shd w:val="clear" w:color="auto" w:fill="0B3D59"/>
          </w:tcPr>
          <w:p w14:paraId="7482E174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Documento</w:t>
            </w:r>
            <w:proofErr w:type="spellEnd"/>
          </w:p>
        </w:tc>
        <w:tc>
          <w:tcPr>
            <w:tcW w:w="3969" w:type="dxa"/>
            <w:shd w:val="clear" w:color="auto" w:fill="0B3D59"/>
          </w:tcPr>
          <w:p w14:paraId="5C1015E7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Ubicación o enlace</w:t>
            </w:r>
          </w:p>
        </w:tc>
        <w:tc>
          <w:tcPr>
            <w:tcW w:w="2268" w:type="dxa"/>
            <w:shd w:val="clear" w:color="auto" w:fill="0B3D59"/>
          </w:tcPr>
          <w:p w14:paraId="70251502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Versión / fecha</w:t>
            </w:r>
          </w:p>
        </w:tc>
      </w:tr>
      <w:tr w:rsidR="00EC578F" w14:paraId="5FCB0706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7F3988A8" w14:textId="3F5F230E" w:rsidR="00EC578F" w:rsidRDefault="00257AE5">
            <w:pPr>
              <w:spacing w:after="0"/>
            </w:pPr>
            <w:proofErr w:type="spellStart"/>
            <w:r>
              <w:t>Historias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</w:p>
        </w:tc>
        <w:tc>
          <w:tcPr>
            <w:tcW w:w="3969" w:type="dxa"/>
            <w:shd w:val="clear" w:color="auto" w:fill="F4F6F8"/>
          </w:tcPr>
          <w:p w14:paraId="5D3C9D40" w14:textId="2BB66FDF" w:rsidR="00EC578F" w:rsidRPr="00257AE5" w:rsidRDefault="00257AE5">
            <w:pPr>
              <w:spacing w:after="0"/>
              <w:rPr>
                <w:u w:val="single"/>
              </w:rPr>
            </w:pPr>
            <w:r w:rsidRPr="00257AE5">
              <w:t>https://github.com/orgs/Check-in-5/projects/1</w:t>
            </w:r>
          </w:p>
        </w:tc>
        <w:tc>
          <w:tcPr>
            <w:tcW w:w="2268" w:type="dxa"/>
            <w:shd w:val="clear" w:color="auto" w:fill="F4F6F8"/>
          </w:tcPr>
          <w:p w14:paraId="796982C7" w14:textId="6C8C32BA" w:rsidR="00EC578F" w:rsidRDefault="00E44088">
            <w:pPr>
              <w:spacing w:after="0"/>
            </w:pPr>
            <w:proofErr w:type="spellStart"/>
            <w:r w:rsidRPr="00E44088">
              <w:t>Tablero</w:t>
            </w:r>
            <w:proofErr w:type="spellEnd"/>
            <w:r w:rsidRPr="00E44088">
              <w:t xml:space="preserve"> </w:t>
            </w:r>
            <w:proofErr w:type="spellStart"/>
            <w:r w:rsidRPr="00E44088">
              <w:t>consultado</w:t>
            </w:r>
            <w:proofErr w:type="spellEnd"/>
            <w:r w:rsidRPr="00E44088">
              <w:t xml:space="preserve"> el 21-10-2026</w:t>
            </w:r>
          </w:p>
        </w:tc>
      </w:tr>
      <w:tr w:rsidR="00EC578F" w14:paraId="613BD1D9" w14:textId="77777777">
        <w:trPr>
          <w:trHeight w:val="397"/>
          <w:jc w:val="center"/>
        </w:trPr>
        <w:tc>
          <w:tcPr>
            <w:tcW w:w="3402" w:type="dxa"/>
          </w:tcPr>
          <w:p w14:paraId="0AD95F67" w14:textId="235DFE0B" w:rsidR="00EC578F" w:rsidRDefault="00257AE5">
            <w:pPr>
              <w:spacing w:after="0"/>
            </w:pPr>
            <w:proofErr w:type="spellStart"/>
            <w:r>
              <w:t>Contratos</w:t>
            </w:r>
            <w:proofErr w:type="spellEnd"/>
            <w:r>
              <w:t xml:space="preserve"> </w:t>
            </w:r>
          </w:p>
        </w:tc>
        <w:tc>
          <w:tcPr>
            <w:tcW w:w="3969" w:type="dxa"/>
          </w:tcPr>
          <w:p w14:paraId="502DAD50" w14:textId="6BA28AF4" w:rsidR="00EC578F" w:rsidRPr="00257AE5" w:rsidRDefault="00257AE5">
            <w:pPr>
              <w:spacing w:after="0"/>
              <w:rPr>
                <w:u w:val="single"/>
              </w:rPr>
            </w:pPr>
            <w:r w:rsidRPr="00257AE5">
              <w:t>https://github.com/Check-in-5/arquitectura.Check-in/tree/main/Contratos</w:t>
            </w:r>
          </w:p>
        </w:tc>
        <w:tc>
          <w:tcPr>
            <w:tcW w:w="2268" w:type="dxa"/>
          </w:tcPr>
          <w:p w14:paraId="035EA710" w14:textId="271AEF23" w:rsidR="00EC578F" w:rsidRDefault="00E44088">
            <w:pPr>
              <w:spacing w:after="0"/>
            </w:pPr>
            <w:proofErr w:type="spellStart"/>
            <w:r w:rsidRPr="00E44088">
              <w:t>Consultado</w:t>
            </w:r>
            <w:proofErr w:type="spellEnd"/>
            <w:r w:rsidRPr="00E44088">
              <w:t xml:space="preserve"> el 21-10-2026</w:t>
            </w:r>
          </w:p>
        </w:tc>
      </w:tr>
      <w:tr w:rsidR="00EC578F" w14:paraId="5C119AE6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4EEE6525" w14:textId="47C372AE" w:rsidR="00EC578F" w:rsidRPr="00E44088" w:rsidRDefault="00E44088">
            <w:pPr>
              <w:spacing w:after="0"/>
            </w:pPr>
            <w:proofErr w:type="spellStart"/>
            <w:r w:rsidRPr="00E44088">
              <w:t>Documentación</w:t>
            </w:r>
            <w:proofErr w:type="spellEnd"/>
            <w:r w:rsidRPr="00E44088">
              <w:t xml:space="preserve"> del </w:t>
            </w:r>
            <w:proofErr w:type="spellStart"/>
            <w:r w:rsidRPr="00E44088">
              <w:t>microservicio</w:t>
            </w:r>
            <w:proofErr w:type="spellEnd"/>
          </w:p>
        </w:tc>
        <w:tc>
          <w:tcPr>
            <w:tcW w:w="3969" w:type="dxa"/>
            <w:shd w:val="clear" w:color="auto" w:fill="F4F6F8"/>
          </w:tcPr>
          <w:p w14:paraId="2AAB2B30" w14:textId="132A349C" w:rsidR="00EC578F" w:rsidRDefault="00D40DD9">
            <w:pPr>
              <w:spacing w:after="0"/>
            </w:pPr>
            <w:r w:rsidRPr="00D40DD9">
              <w:t>https://github.com/Check-in-5/repositorio-de-microservicio/tree/main/backend-main/docs</w:t>
            </w:r>
          </w:p>
        </w:tc>
        <w:tc>
          <w:tcPr>
            <w:tcW w:w="2268" w:type="dxa"/>
            <w:shd w:val="clear" w:color="auto" w:fill="F4F6F8"/>
          </w:tcPr>
          <w:p w14:paraId="03A495C0" w14:textId="0C537DA3" w:rsidR="00EC578F" w:rsidRPr="00D40DD9" w:rsidRDefault="00E44088">
            <w:pPr>
              <w:spacing w:after="0"/>
              <w:rPr>
                <w:u w:val="single"/>
              </w:rPr>
            </w:pPr>
            <w:proofErr w:type="spellStart"/>
            <w:r w:rsidRPr="00E44088">
              <w:rPr>
                <w:u w:val="single"/>
              </w:rPr>
              <w:t>Carpeta</w:t>
            </w:r>
            <w:proofErr w:type="spellEnd"/>
            <w:r w:rsidRPr="00E44088">
              <w:rPr>
                <w:u w:val="single"/>
              </w:rPr>
              <w:t xml:space="preserve"> docs del Avance 1 (01/10)</w:t>
            </w:r>
          </w:p>
        </w:tc>
      </w:tr>
    </w:tbl>
    <w:p w14:paraId="32432F6E" w14:textId="77777777" w:rsidR="00EC578F" w:rsidRDefault="001815A5">
      <w:pPr>
        <w:pStyle w:val="Ttulo2"/>
      </w:pPr>
      <w:r>
        <w:t xml:space="preserve">1.3 </w:t>
      </w:r>
      <w:proofErr w:type="spellStart"/>
      <w:r>
        <w:t>Alcance</w:t>
      </w:r>
      <w:proofErr w:type="spellEnd"/>
    </w:p>
    <w:p w14:paraId="1FEEAEDC" w14:textId="77777777" w:rsidR="00EC578F" w:rsidRPr="00CA0A01" w:rsidRDefault="00EC578F">
      <w:pPr>
        <w:spacing w:after="0"/>
        <w:rPr>
          <w:lang w:val="es-MX"/>
        </w:rPr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681"/>
        <w:gridCol w:w="3115"/>
        <w:gridCol w:w="2832"/>
      </w:tblGrid>
      <w:tr w:rsidR="00EC578F" w14:paraId="124D937B" w14:textId="77777777" w:rsidTr="00257AE5">
        <w:trPr>
          <w:tblHeader/>
          <w:jc w:val="center"/>
        </w:trPr>
        <w:tc>
          <w:tcPr>
            <w:tcW w:w="3681" w:type="dxa"/>
            <w:shd w:val="clear" w:color="auto" w:fill="0B3D59"/>
          </w:tcPr>
          <w:p w14:paraId="22B6F960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Dentro</w:t>
            </w:r>
            <w:proofErr w:type="spellEnd"/>
            <w:r>
              <w:rPr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b/>
                <w:color w:val="FFFFFF"/>
                <w:sz w:val="20"/>
              </w:rPr>
              <w:t>alcance</w:t>
            </w:r>
            <w:proofErr w:type="spellEnd"/>
          </w:p>
        </w:tc>
        <w:tc>
          <w:tcPr>
            <w:tcW w:w="3115" w:type="dxa"/>
            <w:shd w:val="clear" w:color="auto" w:fill="0B3D59"/>
          </w:tcPr>
          <w:p w14:paraId="6089AE57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Fuera del alcance</w:t>
            </w:r>
          </w:p>
        </w:tc>
        <w:tc>
          <w:tcPr>
            <w:tcW w:w="2832" w:type="dxa"/>
            <w:shd w:val="clear" w:color="auto" w:fill="0B3D59"/>
          </w:tcPr>
          <w:p w14:paraId="1CF230F9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Quién lo cubre / cuándo</w:t>
            </w:r>
          </w:p>
        </w:tc>
      </w:tr>
      <w:tr w:rsidR="00EC578F" w:rsidRPr="00D40DD9" w14:paraId="7F174C2A" w14:textId="77777777" w:rsidTr="00257AE5">
        <w:trPr>
          <w:trHeight w:val="397"/>
          <w:jc w:val="center"/>
        </w:trPr>
        <w:tc>
          <w:tcPr>
            <w:tcW w:w="3681" w:type="dxa"/>
            <w:shd w:val="clear" w:color="auto" w:fill="F4F6F8"/>
          </w:tcPr>
          <w:p w14:paraId="451F930D" w14:textId="7A9F5A2F" w:rsidR="00EC578F" w:rsidRPr="00D40DD9" w:rsidRDefault="00792FE6">
            <w:pPr>
              <w:spacing w:after="0"/>
              <w:rPr>
                <w:lang w:val="es-MX"/>
              </w:rPr>
            </w:pPr>
            <w:proofErr w:type="spellStart"/>
            <w:r w:rsidRPr="00792FE6">
              <w:t>Recibir</w:t>
            </w:r>
            <w:proofErr w:type="spellEnd"/>
            <w:r w:rsidRPr="00792FE6">
              <w:t xml:space="preserve"> y </w:t>
            </w:r>
            <w:proofErr w:type="spellStart"/>
            <w:r w:rsidRPr="00792FE6">
              <w:t>guardar</w:t>
            </w:r>
            <w:proofErr w:type="spellEnd"/>
            <w:r w:rsidRPr="00792FE6">
              <w:t xml:space="preserve"> tickets (POST /</w:t>
            </w:r>
            <w:proofErr w:type="spellStart"/>
            <w:r w:rsidRPr="00792FE6">
              <w:t>api</w:t>
            </w:r>
            <w:proofErr w:type="spellEnd"/>
            <w:r w:rsidRPr="00792FE6">
              <w:t>/v1/</w:t>
            </w:r>
            <w:proofErr w:type="spellStart"/>
            <w:r w:rsidRPr="00792FE6">
              <w:t>checkin</w:t>
            </w:r>
            <w:proofErr w:type="spellEnd"/>
            <w:r w:rsidRPr="00792FE6">
              <w:t xml:space="preserve">/tickets): ticket </w:t>
            </w:r>
            <w:proofErr w:type="spellStart"/>
            <w:r w:rsidRPr="00792FE6">
              <w:t>válido</w:t>
            </w:r>
            <w:proofErr w:type="spellEnd"/>
            <w:r w:rsidRPr="00792FE6">
              <w:t xml:space="preserve">, ID </w:t>
            </w:r>
            <w:proofErr w:type="spellStart"/>
            <w:r w:rsidRPr="00792FE6">
              <w:t>repetido</w:t>
            </w:r>
            <w:proofErr w:type="spellEnd"/>
            <w:r w:rsidRPr="00792FE6">
              <w:t xml:space="preserve"> (409) y </w:t>
            </w:r>
            <w:proofErr w:type="spellStart"/>
            <w:r w:rsidRPr="00792FE6">
              <w:t>datos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inválidos</w:t>
            </w:r>
            <w:proofErr w:type="spellEnd"/>
            <w:r w:rsidRPr="00792FE6">
              <w:t xml:space="preserve"> (400)</w:t>
            </w:r>
          </w:p>
        </w:tc>
        <w:tc>
          <w:tcPr>
            <w:tcW w:w="3115" w:type="dxa"/>
            <w:shd w:val="clear" w:color="auto" w:fill="F4F6F8"/>
          </w:tcPr>
          <w:p w14:paraId="67592A7E" w14:textId="6091C8E8" w:rsidR="00257AE5" w:rsidRPr="00CA0A01" w:rsidRDefault="00792FE6">
            <w:pPr>
              <w:spacing w:after="0"/>
              <w:rPr>
                <w:lang w:val="es-MX"/>
              </w:rPr>
            </w:pPr>
            <w:proofErr w:type="spellStart"/>
            <w:r w:rsidRPr="00792FE6">
              <w:t>Que</w:t>
            </w:r>
            <w:proofErr w:type="spellEnd"/>
            <w:r w:rsidRPr="00792FE6">
              <w:t xml:space="preserve"> el ticket y el QR se </w:t>
            </w:r>
            <w:proofErr w:type="spellStart"/>
            <w:r w:rsidRPr="00792FE6">
              <w:t>generen</w:t>
            </w:r>
            <w:proofErr w:type="spellEnd"/>
            <w:r w:rsidRPr="00792FE6">
              <w:t xml:space="preserve"> bien </w:t>
            </w:r>
            <w:proofErr w:type="spellStart"/>
            <w:r w:rsidRPr="00792FE6">
              <w:t>en</w:t>
            </w:r>
            <w:proofErr w:type="spellEnd"/>
            <w:r w:rsidRPr="00792FE6">
              <w:t xml:space="preserve"> Entradas</w:t>
            </w:r>
          </w:p>
        </w:tc>
        <w:tc>
          <w:tcPr>
            <w:tcW w:w="2832" w:type="dxa"/>
            <w:shd w:val="clear" w:color="auto" w:fill="F4F6F8"/>
          </w:tcPr>
          <w:p w14:paraId="62C01CA2" w14:textId="65F7896C" w:rsidR="00EC578F" w:rsidRPr="00CA0A01" w:rsidRDefault="00792FE6">
            <w:pPr>
              <w:spacing w:after="0"/>
              <w:rPr>
                <w:lang w:val="es-MX"/>
              </w:rPr>
            </w:pPr>
            <w:r w:rsidRPr="00792FE6">
              <w:t xml:space="preserve">Grupo QA de Entradas; </w:t>
            </w:r>
            <w:proofErr w:type="spellStart"/>
            <w:r w:rsidRPr="00792FE6">
              <w:t>flujo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completo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en</w:t>
            </w:r>
            <w:proofErr w:type="spellEnd"/>
            <w:r w:rsidRPr="00792FE6">
              <w:t xml:space="preserve"> la Entrega 3</w:t>
            </w:r>
          </w:p>
        </w:tc>
      </w:tr>
      <w:tr w:rsidR="00EC578F" w:rsidRPr="00D40DD9" w14:paraId="08B5A8AA" w14:textId="77777777" w:rsidTr="00257AE5">
        <w:trPr>
          <w:trHeight w:val="397"/>
          <w:jc w:val="center"/>
        </w:trPr>
        <w:tc>
          <w:tcPr>
            <w:tcW w:w="3681" w:type="dxa"/>
          </w:tcPr>
          <w:p w14:paraId="3BD1D4E1" w14:textId="459B9F51" w:rsidR="00EC578F" w:rsidRPr="0050561B" w:rsidRDefault="00792FE6">
            <w:pPr>
              <w:spacing w:after="0"/>
              <w:rPr>
                <w:lang w:val="es-MX"/>
              </w:rPr>
            </w:pPr>
            <w:r w:rsidRPr="00792FE6">
              <w:t>Validar QR (POST /</w:t>
            </w:r>
            <w:proofErr w:type="spellStart"/>
            <w:r w:rsidRPr="00792FE6">
              <w:t>api</w:t>
            </w:r>
            <w:proofErr w:type="spellEnd"/>
            <w:r w:rsidRPr="00792FE6">
              <w:t>/v1/</w:t>
            </w:r>
            <w:proofErr w:type="spellStart"/>
            <w:r w:rsidRPr="00792FE6">
              <w:t>checkin</w:t>
            </w:r>
            <w:proofErr w:type="spellEnd"/>
            <w:r w:rsidRPr="00792FE6">
              <w:t>/</w:t>
            </w:r>
            <w:proofErr w:type="spellStart"/>
            <w:r w:rsidRPr="00792FE6">
              <w:t>validaciones</w:t>
            </w:r>
            <w:proofErr w:type="spellEnd"/>
            <w:r w:rsidRPr="00792FE6">
              <w:t xml:space="preserve">): ticket </w:t>
            </w:r>
            <w:proofErr w:type="spellStart"/>
            <w:r w:rsidRPr="00792FE6">
              <w:t>encontrado</w:t>
            </w:r>
            <w:proofErr w:type="spellEnd"/>
            <w:r w:rsidRPr="00792FE6">
              <w:t xml:space="preserve">, no </w:t>
            </w:r>
            <w:proofErr w:type="spellStart"/>
            <w:r w:rsidRPr="00792FE6">
              <w:t>encontrado</w:t>
            </w:r>
            <w:proofErr w:type="spellEnd"/>
            <w:r w:rsidRPr="00792FE6">
              <w:t xml:space="preserve">, de </w:t>
            </w:r>
            <w:proofErr w:type="spellStart"/>
            <w:r w:rsidRPr="00792FE6">
              <w:t>otro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evento</w:t>
            </w:r>
            <w:proofErr w:type="spellEnd"/>
            <w:r w:rsidRPr="00792FE6">
              <w:t xml:space="preserve"> y QR </w:t>
            </w:r>
            <w:proofErr w:type="spellStart"/>
            <w:r w:rsidRPr="00792FE6">
              <w:t>escaneado</w:t>
            </w:r>
            <w:proofErr w:type="spellEnd"/>
            <w:r w:rsidRPr="00792FE6">
              <w:t xml:space="preserve"> dos </w:t>
            </w:r>
            <w:proofErr w:type="spellStart"/>
            <w:r w:rsidRPr="00792FE6">
              <w:t>veces</w:t>
            </w:r>
            <w:proofErr w:type="spellEnd"/>
          </w:p>
        </w:tc>
        <w:tc>
          <w:tcPr>
            <w:tcW w:w="3115" w:type="dxa"/>
          </w:tcPr>
          <w:p w14:paraId="7BE08BAF" w14:textId="3880C2B5" w:rsidR="00EC578F" w:rsidRPr="00CA0A01" w:rsidRDefault="00792FE6">
            <w:pPr>
              <w:spacing w:after="0"/>
              <w:rPr>
                <w:lang w:val="es-MX"/>
              </w:rPr>
            </w:pPr>
            <w:r w:rsidRPr="00792FE6">
              <w:t xml:space="preserve">Login y </w:t>
            </w:r>
            <w:proofErr w:type="spellStart"/>
            <w:r w:rsidRPr="00792FE6">
              <w:t>permisos</w:t>
            </w:r>
            <w:proofErr w:type="spellEnd"/>
            <w:r w:rsidRPr="00792FE6">
              <w:t xml:space="preserve"> (</w:t>
            </w:r>
            <w:proofErr w:type="spellStart"/>
            <w:r w:rsidRPr="00792FE6">
              <w:t>los</w:t>
            </w:r>
            <w:proofErr w:type="spellEnd"/>
            <w:r w:rsidRPr="00792FE6">
              <w:t xml:space="preserve"> endpoints hoy no </w:t>
            </w:r>
            <w:proofErr w:type="spellStart"/>
            <w:r w:rsidRPr="00792FE6">
              <w:t>piden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autenticación</w:t>
            </w:r>
            <w:proofErr w:type="spellEnd"/>
            <w:r w:rsidRPr="00792FE6">
              <w:t>)</w:t>
            </w:r>
          </w:p>
        </w:tc>
        <w:tc>
          <w:tcPr>
            <w:tcW w:w="2832" w:type="dxa"/>
          </w:tcPr>
          <w:p w14:paraId="705BB182" w14:textId="395625D8" w:rsidR="00EC578F" w:rsidRPr="00257AE5" w:rsidRDefault="00792FE6">
            <w:pPr>
              <w:spacing w:after="0"/>
              <w:rPr>
                <w:u w:val="single"/>
                <w:lang w:val="es-MX"/>
              </w:rPr>
            </w:pPr>
            <w:r w:rsidRPr="00792FE6">
              <w:t xml:space="preserve">Equipo de Auth, </w:t>
            </w:r>
            <w:proofErr w:type="spellStart"/>
            <w:r w:rsidRPr="00792FE6">
              <w:t>cuando</w:t>
            </w:r>
            <w:proofErr w:type="spellEnd"/>
            <w:r w:rsidRPr="00792FE6">
              <w:t xml:space="preserve"> se </w:t>
            </w:r>
            <w:proofErr w:type="spellStart"/>
            <w:r w:rsidRPr="00792FE6">
              <w:t>incorpore</w:t>
            </w:r>
            <w:proofErr w:type="spellEnd"/>
          </w:p>
        </w:tc>
      </w:tr>
      <w:tr w:rsidR="00257AE5" w:rsidRPr="00D40DD9" w14:paraId="7E08CE53" w14:textId="77777777" w:rsidTr="00257AE5">
        <w:trPr>
          <w:trHeight w:val="397"/>
          <w:jc w:val="center"/>
        </w:trPr>
        <w:tc>
          <w:tcPr>
            <w:tcW w:w="3681" w:type="dxa"/>
            <w:shd w:val="clear" w:color="auto" w:fill="F4F6F8"/>
          </w:tcPr>
          <w:p w14:paraId="3C142C8B" w14:textId="784D9A38" w:rsidR="00257AE5" w:rsidRPr="006F2FB8" w:rsidRDefault="00792FE6" w:rsidP="00257AE5">
            <w:pPr>
              <w:spacing w:after="0"/>
              <w:rPr>
                <w:lang w:val="es-MX"/>
              </w:rPr>
            </w:pPr>
            <w:proofErr w:type="spellStart"/>
            <w:r w:rsidRPr="00792FE6">
              <w:t>Errores</w:t>
            </w:r>
            <w:proofErr w:type="spellEnd"/>
            <w:r w:rsidRPr="00792FE6">
              <w:t xml:space="preserve"> y </w:t>
            </w:r>
            <w:proofErr w:type="spellStart"/>
            <w:r w:rsidRPr="00792FE6">
              <w:t>límites</w:t>
            </w:r>
            <w:proofErr w:type="spellEnd"/>
            <w:r w:rsidRPr="00792FE6">
              <w:t>: 400, 409, 413 (</w:t>
            </w:r>
            <w:proofErr w:type="spellStart"/>
            <w:r w:rsidRPr="00792FE6">
              <w:t>cuerpo</w:t>
            </w:r>
            <w:proofErr w:type="spellEnd"/>
            <w:r w:rsidRPr="00792FE6">
              <w:t xml:space="preserve"> mayor a 16 KiB) y 500</w:t>
            </w:r>
          </w:p>
        </w:tc>
        <w:tc>
          <w:tcPr>
            <w:tcW w:w="3115" w:type="dxa"/>
            <w:shd w:val="clear" w:color="auto" w:fill="F4F6F8"/>
          </w:tcPr>
          <w:p w14:paraId="6CFD9F78" w14:textId="05E8A019" w:rsidR="00257AE5" w:rsidRPr="00CA0A01" w:rsidRDefault="00792FE6" w:rsidP="00257AE5">
            <w:pPr>
              <w:spacing w:after="0"/>
              <w:rPr>
                <w:lang w:val="es-MX"/>
              </w:rPr>
            </w:pPr>
            <w:proofErr w:type="spellStart"/>
            <w:r w:rsidRPr="00792FE6">
              <w:t>Velocidad</w:t>
            </w:r>
            <w:proofErr w:type="spellEnd"/>
            <w:r w:rsidRPr="00792FE6">
              <w:t xml:space="preserve"> con </w:t>
            </w:r>
            <w:proofErr w:type="spellStart"/>
            <w:r w:rsidRPr="00792FE6">
              <w:t>muchos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usuarios</w:t>
            </w:r>
            <w:proofErr w:type="spellEnd"/>
            <w:r w:rsidRPr="00792FE6">
              <w:t xml:space="preserve"> a la </w:t>
            </w:r>
            <w:proofErr w:type="spellStart"/>
            <w:r w:rsidRPr="00792FE6">
              <w:t>vez</w:t>
            </w:r>
            <w:proofErr w:type="spellEnd"/>
          </w:p>
        </w:tc>
        <w:tc>
          <w:tcPr>
            <w:tcW w:w="2832" w:type="dxa"/>
            <w:shd w:val="clear" w:color="auto" w:fill="F4F6F8"/>
          </w:tcPr>
          <w:p w14:paraId="58DBA9AA" w14:textId="1657C466" w:rsidR="00257AE5" w:rsidRPr="00CA0A01" w:rsidRDefault="00792FE6" w:rsidP="00257AE5">
            <w:pPr>
              <w:spacing w:after="0"/>
              <w:rPr>
                <w:lang w:val="es-MX"/>
              </w:rPr>
            </w:pPr>
            <w:r w:rsidRPr="00792FE6">
              <w:t>Entrega 3, con Locust</w:t>
            </w:r>
          </w:p>
        </w:tc>
      </w:tr>
      <w:tr w:rsidR="00257AE5" w:rsidRPr="00D40DD9" w14:paraId="418C8B9E" w14:textId="77777777" w:rsidTr="00257AE5">
        <w:trPr>
          <w:trHeight w:val="397"/>
          <w:jc w:val="center"/>
        </w:trPr>
        <w:tc>
          <w:tcPr>
            <w:tcW w:w="3681" w:type="dxa"/>
          </w:tcPr>
          <w:p w14:paraId="32E031C0" w14:textId="3A5BACFA" w:rsidR="00257AE5" w:rsidRPr="0050561B" w:rsidRDefault="00792FE6" w:rsidP="0050561B">
            <w:pPr>
              <w:spacing w:after="0"/>
              <w:jc w:val="center"/>
              <w:rPr>
                <w:u w:val="single"/>
                <w:lang w:val="es-MX"/>
              </w:rPr>
            </w:pPr>
            <w:proofErr w:type="spellStart"/>
            <w:r w:rsidRPr="00792FE6">
              <w:t>Que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los</w:t>
            </w:r>
            <w:proofErr w:type="spellEnd"/>
            <w:r w:rsidRPr="00792FE6">
              <w:t xml:space="preserve"> tickets </w:t>
            </w:r>
            <w:proofErr w:type="spellStart"/>
            <w:r w:rsidRPr="00792FE6">
              <w:t>sigan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guardados</w:t>
            </w:r>
            <w:proofErr w:type="spellEnd"/>
            <w:r w:rsidRPr="00792FE6">
              <w:t xml:space="preserve"> </w:t>
            </w:r>
            <w:proofErr w:type="spellStart"/>
            <w:r w:rsidRPr="00792FE6">
              <w:t>después</w:t>
            </w:r>
            <w:proofErr w:type="spellEnd"/>
            <w:r w:rsidRPr="00792FE6">
              <w:t xml:space="preserve"> de </w:t>
            </w:r>
            <w:proofErr w:type="spellStart"/>
            <w:r w:rsidRPr="00792FE6">
              <w:t>reiniciar</w:t>
            </w:r>
            <w:proofErr w:type="spellEnd"/>
            <w:r w:rsidRPr="00792FE6">
              <w:t xml:space="preserve"> el </w:t>
            </w:r>
            <w:proofErr w:type="spellStart"/>
            <w:r w:rsidRPr="00792FE6">
              <w:t>servidor</w:t>
            </w:r>
            <w:proofErr w:type="spellEnd"/>
          </w:p>
        </w:tc>
        <w:tc>
          <w:tcPr>
            <w:tcW w:w="3115" w:type="dxa"/>
          </w:tcPr>
          <w:p w14:paraId="5DE1664B" w14:textId="1B4DC090" w:rsidR="00257AE5" w:rsidRPr="00CA0A01" w:rsidRDefault="00792FE6" w:rsidP="00257AE5">
            <w:pPr>
              <w:spacing w:after="0"/>
              <w:rPr>
                <w:lang w:val="es-MX"/>
              </w:rPr>
            </w:pPr>
            <w:proofErr w:type="spellStart"/>
            <w:r w:rsidRPr="00792FE6">
              <w:t>Comunicación</w:t>
            </w:r>
            <w:proofErr w:type="spellEnd"/>
            <w:r w:rsidRPr="00792FE6">
              <w:t xml:space="preserve"> real entre Entradas y Check-in</w:t>
            </w:r>
          </w:p>
        </w:tc>
        <w:tc>
          <w:tcPr>
            <w:tcW w:w="2832" w:type="dxa"/>
          </w:tcPr>
          <w:p w14:paraId="2B1E3964" w14:textId="5ED01CB9" w:rsidR="00257AE5" w:rsidRPr="00CA0A01" w:rsidRDefault="00792FE6" w:rsidP="00257AE5">
            <w:pPr>
              <w:spacing w:after="0"/>
              <w:rPr>
                <w:lang w:val="es-MX"/>
              </w:rPr>
            </w:pPr>
            <w:r w:rsidRPr="00792FE6">
              <w:t xml:space="preserve">Entrega 2, con el </w:t>
            </w:r>
            <w:proofErr w:type="spellStart"/>
            <w:r w:rsidRPr="00792FE6">
              <w:t>grupo</w:t>
            </w:r>
            <w:proofErr w:type="spellEnd"/>
            <w:r w:rsidRPr="00792FE6">
              <w:t xml:space="preserve"> QA de Entradas</w:t>
            </w:r>
          </w:p>
        </w:tc>
      </w:tr>
    </w:tbl>
    <w:p w14:paraId="47D50184" w14:textId="77777777" w:rsidR="00EC578F" w:rsidRPr="00CA0A01" w:rsidRDefault="00EC578F">
      <w:pPr>
        <w:spacing w:after="0"/>
        <w:rPr>
          <w:lang w:val="es-MX"/>
        </w:rPr>
      </w:pPr>
    </w:p>
    <w:p w14:paraId="774BF140" w14:textId="40142499" w:rsidR="00EC578F" w:rsidRPr="00792FE6" w:rsidRDefault="001815A5" w:rsidP="00792FE6">
      <w:pPr>
        <w:pStyle w:val="Ttulo2"/>
      </w:pPr>
      <w:r>
        <w:t xml:space="preserve">1.4 </w:t>
      </w:r>
      <w:proofErr w:type="spellStart"/>
      <w:r>
        <w:t>Supuestos</w:t>
      </w:r>
      <w:proofErr w:type="spellEnd"/>
      <w:r>
        <w:t xml:space="preserve"> y </w:t>
      </w:r>
      <w:proofErr w:type="spellStart"/>
      <w:r>
        <w:t>restricciones</w:t>
      </w:r>
      <w:proofErr w:type="spellEnd"/>
    </w:p>
    <w:p w14:paraId="3802E08C" w14:textId="77777777" w:rsidR="00792FE6" w:rsidRPr="00792FE6" w:rsidRDefault="00792FE6" w:rsidP="00792FE6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792FE6">
        <w:rPr>
          <w:b/>
          <w:bCs/>
          <w:lang w:val="es-CL"/>
        </w:rPr>
        <w:t>Supuestos</w:t>
      </w:r>
    </w:p>
    <w:p w14:paraId="432A963C" w14:textId="77777777" w:rsidR="00792FE6" w:rsidRPr="00792FE6" w:rsidRDefault="00792FE6" w:rsidP="00792FE6">
      <w:pPr>
        <w:pStyle w:val="Listaconvietas"/>
        <w:numPr>
          <w:ilvl w:val="0"/>
          <w:numId w:val="10"/>
        </w:numPr>
        <w:spacing w:after="40"/>
        <w:rPr>
          <w:lang w:val="es-CL"/>
        </w:rPr>
      </w:pPr>
      <w:r w:rsidRPr="00792FE6">
        <w:t xml:space="preserve">El </w:t>
      </w:r>
      <w:proofErr w:type="spellStart"/>
      <w:r w:rsidRPr="00792FE6">
        <w:t>servicio</w:t>
      </w:r>
      <w:proofErr w:type="spellEnd"/>
      <w:r w:rsidRPr="00792FE6">
        <w:t xml:space="preserve"> de Check-in </w:t>
      </w:r>
      <w:proofErr w:type="spellStart"/>
      <w:r w:rsidRPr="00792FE6">
        <w:t>corre</w:t>
      </w:r>
      <w:proofErr w:type="spellEnd"/>
      <w:r w:rsidRPr="00792FE6">
        <w:t xml:space="preserve"> </w:t>
      </w:r>
      <w:proofErr w:type="spellStart"/>
      <w:r w:rsidRPr="00792FE6">
        <w:t>en</w:t>
      </w:r>
      <w:proofErr w:type="spellEnd"/>
      <w:r w:rsidRPr="00792FE6">
        <w:t xml:space="preserve"> el </w:t>
      </w:r>
      <w:proofErr w:type="spellStart"/>
      <w:r w:rsidRPr="00792FE6">
        <w:t>computador</w:t>
      </w:r>
      <w:proofErr w:type="spellEnd"/>
      <w:r w:rsidRPr="00792FE6">
        <w:t xml:space="preserve"> de </w:t>
      </w:r>
      <w:proofErr w:type="spellStart"/>
      <w:r w:rsidRPr="00792FE6">
        <w:t>cada</w:t>
      </w:r>
      <w:proofErr w:type="spellEnd"/>
      <w:r w:rsidRPr="00792FE6">
        <w:t xml:space="preserve"> </w:t>
      </w:r>
      <w:proofErr w:type="spellStart"/>
      <w:r w:rsidRPr="00792FE6">
        <w:t>integrante</w:t>
      </w:r>
      <w:proofErr w:type="spellEnd"/>
      <w:r w:rsidRPr="00792FE6">
        <w:t xml:space="preserve"> (Node.js y SQLite), sin </w:t>
      </w:r>
      <w:proofErr w:type="spellStart"/>
      <w:r w:rsidRPr="00792FE6">
        <w:t>necesitar</w:t>
      </w:r>
      <w:proofErr w:type="spellEnd"/>
      <w:r w:rsidRPr="00792FE6">
        <w:t xml:space="preserve"> </w:t>
      </w:r>
      <w:proofErr w:type="spellStart"/>
      <w:r w:rsidRPr="00792FE6">
        <w:t>ayuda</w:t>
      </w:r>
      <w:proofErr w:type="spellEnd"/>
      <w:r w:rsidRPr="00792FE6">
        <w:t xml:space="preserve"> del </w:t>
      </w:r>
      <w:proofErr w:type="spellStart"/>
      <w:r w:rsidRPr="00792FE6">
        <w:t>equipo</w:t>
      </w:r>
      <w:proofErr w:type="spellEnd"/>
      <w:r w:rsidRPr="00792FE6">
        <w:t xml:space="preserve"> de Check-in para </w:t>
      </w:r>
      <w:proofErr w:type="spellStart"/>
      <w:r w:rsidRPr="00792FE6">
        <w:t>levantarlo</w:t>
      </w:r>
      <w:proofErr w:type="spellEnd"/>
      <w:r w:rsidRPr="00792FE6">
        <w:t>.</w:t>
      </w:r>
    </w:p>
    <w:p w14:paraId="330A858A" w14:textId="477A8AC6" w:rsidR="00792FE6" w:rsidRPr="00792FE6" w:rsidRDefault="00792FE6" w:rsidP="00792FE6">
      <w:pPr>
        <w:pStyle w:val="Listaconvietas"/>
        <w:numPr>
          <w:ilvl w:val="0"/>
          <w:numId w:val="10"/>
        </w:numPr>
        <w:spacing w:after="40"/>
        <w:rPr>
          <w:lang w:val="es-CL"/>
        </w:rPr>
      </w:pPr>
      <w:r w:rsidRPr="00792FE6">
        <w:rPr>
          <w:lang w:val="es-CL"/>
        </w:rPr>
        <w:t>El contrato (</w:t>
      </w:r>
      <w:proofErr w:type="spellStart"/>
      <w:proofErr w:type="gramStart"/>
      <w:r w:rsidRPr="00792FE6">
        <w:rPr>
          <w:lang w:val="es-CL"/>
        </w:rPr>
        <w:t>openapi.json</w:t>
      </w:r>
      <w:proofErr w:type="spellEnd"/>
      <w:proofErr w:type="gramEnd"/>
      <w:r w:rsidRPr="00792FE6">
        <w:rPr>
          <w:lang w:val="es-CL"/>
        </w:rPr>
        <w:t>) es la referencia para saber qué respuesta esperar.</w:t>
      </w:r>
    </w:p>
    <w:p w14:paraId="35B1D6CD" w14:textId="77777777" w:rsidR="00792FE6" w:rsidRPr="00792FE6" w:rsidRDefault="00792FE6" w:rsidP="00792FE6">
      <w:pPr>
        <w:pStyle w:val="Listaconvietas"/>
        <w:numPr>
          <w:ilvl w:val="0"/>
          <w:numId w:val="10"/>
        </w:numPr>
        <w:spacing w:after="40"/>
        <w:rPr>
          <w:lang w:val="es-CL"/>
        </w:rPr>
      </w:pPr>
      <w:r w:rsidRPr="00792FE6">
        <w:rPr>
          <w:lang w:val="es-CL"/>
        </w:rPr>
        <w:t xml:space="preserve">Entradas solo enviará </w:t>
      </w:r>
      <w:proofErr w:type="gramStart"/>
      <w:r w:rsidRPr="00792FE6">
        <w:rPr>
          <w:lang w:val="es-CL"/>
        </w:rPr>
        <w:t>tickets</w:t>
      </w:r>
      <w:proofErr w:type="gramEnd"/>
      <w:r w:rsidRPr="00792FE6">
        <w:rPr>
          <w:lang w:val="es-CL"/>
        </w:rPr>
        <w:t xml:space="preserve"> válidos.</w:t>
      </w:r>
    </w:p>
    <w:p w14:paraId="0A4D030C" w14:textId="77777777" w:rsidR="00792FE6" w:rsidRDefault="00792FE6" w:rsidP="00792FE6">
      <w:pPr>
        <w:pStyle w:val="Listaconvietas"/>
        <w:numPr>
          <w:ilvl w:val="0"/>
          <w:numId w:val="10"/>
        </w:numPr>
        <w:spacing w:after="40"/>
        <w:rPr>
          <w:lang w:val="es-CL"/>
        </w:rPr>
      </w:pPr>
      <w:r w:rsidRPr="00792FE6">
        <w:rPr>
          <w:lang w:val="es-CL"/>
        </w:rPr>
        <w:t>Los datos de prueba son inventados; no se usan datos de personas reales</w:t>
      </w:r>
      <w:r>
        <w:rPr>
          <w:lang w:val="es-CL"/>
        </w:rPr>
        <w:t>.</w:t>
      </w:r>
    </w:p>
    <w:p w14:paraId="5B6073F9" w14:textId="44E22D47" w:rsidR="00792FE6" w:rsidRPr="00792FE6" w:rsidRDefault="00792FE6" w:rsidP="00792FE6">
      <w:pPr>
        <w:spacing w:before="100" w:beforeAutospacing="1" w:after="100" w:afterAutospacing="1" w:line="240" w:lineRule="auto"/>
        <w:rPr>
          <w:b/>
          <w:bCs/>
          <w:lang w:val="es-CL"/>
        </w:rPr>
      </w:pPr>
      <w:r w:rsidRPr="00792FE6">
        <w:rPr>
          <w:b/>
          <w:bCs/>
          <w:lang w:val="es-CL"/>
        </w:rPr>
        <w:t>Restricciones</w:t>
      </w:r>
    </w:p>
    <w:p w14:paraId="1E4DEF0D" w14:textId="1D380FC3" w:rsidR="00792FE6" w:rsidRPr="00792FE6" w:rsidRDefault="00792FE6" w:rsidP="00792FE6">
      <w:pPr>
        <w:pStyle w:val="Listaconvietas"/>
        <w:numPr>
          <w:ilvl w:val="0"/>
          <w:numId w:val="10"/>
        </w:numPr>
        <w:spacing w:after="40"/>
        <w:rPr>
          <w:lang w:val="es-CL"/>
        </w:rPr>
      </w:pPr>
      <w:r w:rsidRPr="00792FE6">
        <w:rPr>
          <w:lang w:val="es-CL"/>
        </w:rPr>
        <w:t>En la Entrega 1 se diseñan los casos y se explora con Postman. Los flujos completos se ejecutan en la Entrega 3.</w:t>
      </w:r>
    </w:p>
    <w:p w14:paraId="439FB4D3" w14:textId="3FB3F514" w:rsidR="00792FE6" w:rsidRPr="00792FE6" w:rsidRDefault="00792FE6" w:rsidP="00792FE6">
      <w:pPr>
        <w:pStyle w:val="Listaconvietas"/>
        <w:numPr>
          <w:ilvl w:val="0"/>
          <w:numId w:val="10"/>
        </w:numPr>
        <w:spacing w:after="40"/>
        <w:rPr>
          <w:lang w:val="es-CL"/>
        </w:rPr>
      </w:pPr>
      <w:r w:rsidRPr="00792FE6">
        <w:t xml:space="preserve">Se </w:t>
      </w:r>
      <w:proofErr w:type="spellStart"/>
      <w:r w:rsidRPr="00792FE6">
        <w:t>prueba</w:t>
      </w:r>
      <w:proofErr w:type="spellEnd"/>
      <w:r w:rsidRPr="00792FE6">
        <w:t xml:space="preserve"> la </w:t>
      </w:r>
      <w:proofErr w:type="spellStart"/>
      <w:r w:rsidRPr="00792FE6">
        <w:t>versión</w:t>
      </w:r>
      <w:proofErr w:type="spellEnd"/>
      <w:r w:rsidRPr="00792FE6">
        <w:t xml:space="preserve"> del Avance 1 (01/10). Si el </w:t>
      </w:r>
      <w:proofErr w:type="spellStart"/>
      <w:r w:rsidRPr="00792FE6">
        <w:t>equipo</w:t>
      </w:r>
      <w:proofErr w:type="spellEnd"/>
      <w:r w:rsidRPr="00792FE6">
        <w:t xml:space="preserve"> de Check-in cambia el </w:t>
      </w:r>
      <w:proofErr w:type="spellStart"/>
      <w:r w:rsidRPr="00792FE6">
        <w:t>servicio</w:t>
      </w:r>
      <w:proofErr w:type="spellEnd"/>
      <w:r w:rsidRPr="00792FE6">
        <w:t xml:space="preserve">, </w:t>
      </w:r>
      <w:proofErr w:type="spellStart"/>
      <w:r w:rsidRPr="00792FE6">
        <w:t>los</w:t>
      </w:r>
      <w:proofErr w:type="spellEnd"/>
      <w:r w:rsidRPr="00792FE6">
        <w:t xml:space="preserve"> </w:t>
      </w:r>
      <w:proofErr w:type="spellStart"/>
      <w:r w:rsidRPr="00792FE6">
        <w:t>resultados</w:t>
      </w:r>
      <w:proofErr w:type="spellEnd"/>
      <w:r w:rsidRPr="00792FE6">
        <w:t xml:space="preserve"> </w:t>
      </w:r>
      <w:proofErr w:type="spellStart"/>
      <w:r w:rsidRPr="00792FE6">
        <w:t>pueden</w:t>
      </w:r>
      <w:proofErr w:type="spellEnd"/>
      <w:r w:rsidRPr="00792FE6">
        <w:t xml:space="preserve"> </w:t>
      </w:r>
      <w:proofErr w:type="spellStart"/>
      <w:r w:rsidRPr="00792FE6">
        <w:t>cambiar</w:t>
      </w:r>
      <w:proofErr w:type="spellEnd"/>
      <w:r w:rsidRPr="00792FE6">
        <w:rPr>
          <w:lang w:val="es-CL"/>
        </w:rPr>
        <w:t>.</w:t>
      </w:r>
    </w:p>
    <w:p w14:paraId="29E4F372" w14:textId="53FB5ADE" w:rsidR="0050561B" w:rsidRPr="00257AE5" w:rsidRDefault="0050561B" w:rsidP="00792FE6">
      <w:pPr>
        <w:pStyle w:val="Listaconvietas"/>
        <w:numPr>
          <w:ilvl w:val="0"/>
          <w:numId w:val="0"/>
        </w:numPr>
        <w:spacing w:after="40"/>
        <w:ind w:left="360"/>
        <w:rPr>
          <w:lang w:val="es-MX"/>
        </w:rPr>
      </w:pPr>
    </w:p>
    <w:p w14:paraId="65FDD51F" w14:textId="16BAED69" w:rsidR="00EC578F" w:rsidRPr="0050561B" w:rsidRDefault="001815A5">
      <w:pPr>
        <w:pStyle w:val="Ttulo2"/>
        <w:rPr>
          <w:lang w:val="es-MX"/>
        </w:rPr>
      </w:pPr>
      <w:r w:rsidRPr="0050561B">
        <w:rPr>
          <w:lang w:val="es-MX"/>
        </w:rPr>
        <w:t>1.5 Partes interesadas y comunicación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831"/>
        <w:gridCol w:w="3397"/>
        <w:gridCol w:w="3400"/>
      </w:tblGrid>
      <w:tr w:rsidR="00EC578F" w:rsidRPr="00D40DD9" w14:paraId="72A0F128" w14:textId="77777777" w:rsidTr="002C0422">
        <w:trPr>
          <w:tblHeader/>
          <w:jc w:val="center"/>
        </w:trPr>
        <w:tc>
          <w:tcPr>
            <w:tcW w:w="2831" w:type="dxa"/>
            <w:shd w:val="clear" w:color="auto" w:fill="0B3D59"/>
          </w:tcPr>
          <w:p w14:paraId="55E6056A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Parte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interesada</w:t>
            </w:r>
            <w:proofErr w:type="spellEnd"/>
          </w:p>
        </w:tc>
        <w:tc>
          <w:tcPr>
            <w:tcW w:w="3397" w:type="dxa"/>
            <w:shd w:val="clear" w:color="auto" w:fill="0B3D59"/>
          </w:tcPr>
          <w:p w14:paraId="746A96B6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Rol o interés</w:t>
            </w:r>
          </w:p>
        </w:tc>
        <w:tc>
          <w:tcPr>
            <w:tcW w:w="3400" w:type="dxa"/>
            <w:shd w:val="clear" w:color="auto" w:fill="0B3D59"/>
          </w:tcPr>
          <w:p w14:paraId="3824B0D7" w14:textId="77777777" w:rsidR="00EC578F" w:rsidRPr="00CA0A01" w:rsidRDefault="001815A5">
            <w:pPr>
              <w:spacing w:after="0"/>
              <w:rPr>
                <w:lang w:val="es-MX"/>
              </w:rPr>
            </w:pPr>
            <w:r w:rsidRPr="00CA0A01">
              <w:rPr>
                <w:b/>
                <w:color w:val="FFFFFF"/>
                <w:sz w:val="20"/>
                <w:lang w:val="es-MX"/>
              </w:rPr>
              <w:t>Cómo y cuándo se comunica</w:t>
            </w:r>
          </w:p>
        </w:tc>
      </w:tr>
      <w:tr w:rsidR="00EC578F" w:rsidRPr="00D40DD9" w14:paraId="749FA464" w14:textId="77777777" w:rsidTr="002C0422">
        <w:trPr>
          <w:trHeight w:val="397"/>
          <w:jc w:val="center"/>
        </w:trPr>
        <w:tc>
          <w:tcPr>
            <w:tcW w:w="2831" w:type="dxa"/>
            <w:shd w:val="clear" w:color="auto" w:fill="F4F6F8"/>
          </w:tcPr>
          <w:p w14:paraId="23508F8F" w14:textId="2085D4BA" w:rsidR="00EC578F" w:rsidRPr="00CA0A01" w:rsidRDefault="002C0422">
            <w:pPr>
              <w:spacing w:after="0"/>
              <w:rPr>
                <w:lang w:val="es-MX"/>
              </w:rPr>
            </w:pPr>
            <w:r w:rsidRPr="002C0422">
              <w:t>Equipo de Check-in</w:t>
            </w:r>
          </w:p>
        </w:tc>
        <w:tc>
          <w:tcPr>
            <w:tcW w:w="3397" w:type="dxa"/>
            <w:shd w:val="clear" w:color="auto" w:fill="F4F6F8"/>
          </w:tcPr>
          <w:p w14:paraId="64A01685" w14:textId="19745EA7" w:rsidR="00EC578F" w:rsidRPr="00CA0A01" w:rsidRDefault="002C0422">
            <w:pPr>
              <w:spacing w:after="0"/>
              <w:rPr>
                <w:lang w:val="es-MX"/>
              </w:rPr>
            </w:pPr>
            <w:proofErr w:type="spellStart"/>
            <w:r w:rsidRPr="002C0422">
              <w:t>Desarrolla</w:t>
            </w:r>
            <w:proofErr w:type="spellEnd"/>
            <w:r w:rsidRPr="002C0422">
              <w:t xml:space="preserve"> el </w:t>
            </w:r>
            <w:proofErr w:type="spellStart"/>
            <w:r w:rsidRPr="002C0422">
              <w:t>servicio</w:t>
            </w:r>
            <w:proofErr w:type="spellEnd"/>
            <w:r w:rsidRPr="002C0422">
              <w:t xml:space="preserve"> y </w:t>
            </w:r>
            <w:proofErr w:type="spellStart"/>
            <w:r w:rsidRPr="002C0422">
              <w:t>corrige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los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defectos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que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encontramos</w:t>
            </w:r>
            <w:proofErr w:type="spellEnd"/>
          </w:p>
        </w:tc>
        <w:tc>
          <w:tcPr>
            <w:tcW w:w="3400" w:type="dxa"/>
            <w:shd w:val="clear" w:color="auto" w:fill="F4F6F8"/>
          </w:tcPr>
          <w:p w14:paraId="6C8CE7A5" w14:textId="1E74A6E4" w:rsidR="00EC578F" w:rsidRPr="00CA0A01" w:rsidRDefault="002C0422">
            <w:pPr>
              <w:spacing w:after="0"/>
              <w:rPr>
                <w:lang w:val="es-MX"/>
              </w:rPr>
            </w:pPr>
            <w:proofErr w:type="spellStart"/>
            <w:r w:rsidRPr="002C0422">
              <w:t>Defectos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en</w:t>
            </w:r>
            <w:proofErr w:type="spellEnd"/>
            <w:r w:rsidRPr="002C0422">
              <w:t xml:space="preserve"> Mantis </w:t>
            </w:r>
            <w:proofErr w:type="spellStart"/>
            <w:r w:rsidRPr="002C0422">
              <w:t>apenas</w:t>
            </w:r>
            <w:proofErr w:type="spellEnd"/>
            <w:r w:rsidRPr="002C0422">
              <w:t xml:space="preserve"> se </w:t>
            </w:r>
            <w:proofErr w:type="spellStart"/>
            <w:r w:rsidRPr="002C0422">
              <w:t>encuentran</w:t>
            </w:r>
            <w:proofErr w:type="spellEnd"/>
            <w:r w:rsidRPr="002C0422">
              <w:t xml:space="preserve">; </w:t>
            </w:r>
            <w:proofErr w:type="spellStart"/>
            <w:r w:rsidRPr="002C0422">
              <w:t>reunión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semanal</w:t>
            </w:r>
            <w:proofErr w:type="spellEnd"/>
          </w:p>
        </w:tc>
      </w:tr>
      <w:tr w:rsidR="00EC578F" w:rsidRPr="00D40DD9" w14:paraId="7086554E" w14:textId="77777777" w:rsidTr="002C0422">
        <w:trPr>
          <w:trHeight w:val="397"/>
          <w:jc w:val="center"/>
        </w:trPr>
        <w:tc>
          <w:tcPr>
            <w:tcW w:w="2831" w:type="dxa"/>
          </w:tcPr>
          <w:p w14:paraId="2B728F7C" w14:textId="29385E01" w:rsidR="00EC578F" w:rsidRPr="00EC35D3" w:rsidRDefault="002C0422">
            <w:pPr>
              <w:spacing w:after="0"/>
              <w:rPr>
                <w:lang w:val="es-MX"/>
              </w:rPr>
            </w:pPr>
            <w:proofErr w:type="spellStart"/>
            <w:r w:rsidRPr="002C0422">
              <w:t>Profesora</w:t>
            </w:r>
            <w:proofErr w:type="spellEnd"/>
            <w:r w:rsidRPr="002C0422">
              <w:t xml:space="preserve"> y </w:t>
            </w:r>
            <w:proofErr w:type="spellStart"/>
            <w:r w:rsidRPr="002C0422">
              <w:t>ayudante</w:t>
            </w:r>
            <w:proofErr w:type="spellEnd"/>
            <w:r w:rsidRPr="002C0422">
              <w:t xml:space="preserve"> de QA</w:t>
            </w:r>
          </w:p>
        </w:tc>
        <w:tc>
          <w:tcPr>
            <w:tcW w:w="3397" w:type="dxa"/>
          </w:tcPr>
          <w:p w14:paraId="64F744F6" w14:textId="649490FC" w:rsidR="00EC578F" w:rsidRPr="00CA0A01" w:rsidRDefault="002C0422">
            <w:pPr>
              <w:spacing w:after="0"/>
              <w:rPr>
                <w:lang w:val="es-MX"/>
              </w:rPr>
            </w:pPr>
            <w:proofErr w:type="spellStart"/>
            <w:r w:rsidRPr="002C0422">
              <w:t>Evalúan</w:t>
            </w:r>
            <w:proofErr w:type="spellEnd"/>
            <w:r w:rsidRPr="002C0422">
              <w:t xml:space="preserve"> el </w:t>
            </w:r>
            <w:proofErr w:type="spellStart"/>
            <w:r w:rsidRPr="002C0422">
              <w:t>trabajo</w:t>
            </w:r>
            <w:proofErr w:type="spellEnd"/>
            <w:r w:rsidRPr="002C0422">
              <w:t xml:space="preserve"> y </w:t>
            </w:r>
            <w:proofErr w:type="spellStart"/>
            <w:r w:rsidRPr="002C0422">
              <w:t>hacen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seguimiento</w:t>
            </w:r>
            <w:proofErr w:type="spellEnd"/>
          </w:p>
        </w:tc>
        <w:tc>
          <w:tcPr>
            <w:tcW w:w="3400" w:type="dxa"/>
          </w:tcPr>
          <w:p w14:paraId="7D1D850E" w14:textId="2F42BDCA" w:rsidR="00EC578F" w:rsidRPr="006214F9" w:rsidRDefault="002C0422">
            <w:pPr>
              <w:spacing w:after="0"/>
              <w:rPr>
                <w:u w:val="single"/>
                <w:lang w:val="es-MX"/>
              </w:rPr>
            </w:pPr>
            <w:proofErr w:type="spellStart"/>
            <w:r w:rsidRPr="002C0422">
              <w:t>Documentos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en</w:t>
            </w:r>
            <w:proofErr w:type="spellEnd"/>
            <w:r w:rsidRPr="002C0422">
              <w:t xml:space="preserve"> el </w:t>
            </w:r>
            <w:proofErr w:type="spellStart"/>
            <w:r w:rsidRPr="002C0422">
              <w:t>repositorio</w:t>
            </w:r>
            <w:proofErr w:type="spellEnd"/>
            <w:r w:rsidRPr="002C0422">
              <w:t xml:space="preserve"> /</w:t>
            </w:r>
            <w:proofErr w:type="spellStart"/>
            <w:r w:rsidRPr="002C0422">
              <w:t>qa</w:t>
            </w:r>
            <w:proofErr w:type="spellEnd"/>
            <w:r w:rsidRPr="002C0422">
              <w:t xml:space="preserve"> y </w:t>
            </w:r>
            <w:proofErr w:type="spellStart"/>
            <w:r w:rsidRPr="002C0422">
              <w:t>casos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en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TestLink</w:t>
            </w:r>
            <w:proofErr w:type="spellEnd"/>
            <w:r w:rsidRPr="002C0422">
              <w:t xml:space="preserve"> para </w:t>
            </w:r>
            <w:proofErr w:type="spellStart"/>
            <w:r w:rsidRPr="002C0422">
              <w:t>cada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entrega</w:t>
            </w:r>
            <w:proofErr w:type="spellEnd"/>
            <w:r w:rsidRPr="002C0422">
              <w:t xml:space="preserve">; </w:t>
            </w:r>
            <w:proofErr w:type="spellStart"/>
            <w:r w:rsidRPr="002C0422">
              <w:t>consultas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por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correo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institucional</w:t>
            </w:r>
            <w:proofErr w:type="spellEnd"/>
            <w:r w:rsidRPr="002C0422">
              <w:t xml:space="preserve"> o Aula Virtual</w:t>
            </w:r>
          </w:p>
        </w:tc>
      </w:tr>
      <w:tr w:rsidR="00EC578F" w:rsidRPr="00D40DD9" w14:paraId="22BEE5C2" w14:textId="77777777" w:rsidTr="002C0422">
        <w:trPr>
          <w:trHeight w:val="397"/>
          <w:jc w:val="center"/>
        </w:trPr>
        <w:tc>
          <w:tcPr>
            <w:tcW w:w="2831" w:type="dxa"/>
            <w:shd w:val="clear" w:color="auto" w:fill="F4F6F8"/>
          </w:tcPr>
          <w:p w14:paraId="2B8DA31C" w14:textId="77777777" w:rsidR="00EC578F" w:rsidRDefault="002C0422">
            <w:pPr>
              <w:spacing w:after="0"/>
            </w:pPr>
            <w:r w:rsidRPr="002C0422">
              <w:t>Grupo QA de Entradas</w:t>
            </w:r>
          </w:p>
          <w:p w14:paraId="6C838ED7" w14:textId="7AF09A82" w:rsidR="002C0422" w:rsidRPr="00CA0A01" w:rsidRDefault="002C0422">
            <w:pPr>
              <w:spacing w:after="0"/>
              <w:rPr>
                <w:lang w:val="es-MX"/>
              </w:rPr>
            </w:pPr>
          </w:p>
        </w:tc>
        <w:tc>
          <w:tcPr>
            <w:tcW w:w="3397" w:type="dxa"/>
            <w:shd w:val="clear" w:color="auto" w:fill="F4F6F8"/>
          </w:tcPr>
          <w:p w14:paraId="0E0BB18A" w14:textId="00B8D27D" w:rsidR="00EC578F" w:rsidRPr="00CA0A01" w:rsidRDefault="002C0422">
            <w:pPr>
              <w:spacing w:after="0"/>
              <w:rPr>
                <w:lang w:val="es-MX"/>
              </w:rPr>
            </w:pPr>
            <w:proofErr w:type="spellStart"/>
            <w:r w:rsidRPr="002C0422">
              <w:t>Prueba</w:t>
            </w:r>
            <w:proofErr w:type="spellEnd"/>
            <w:r w:rsidRPr="002C0422">
              <w:t xml:space="preserve"> el </w:t>
            </w:r>
            <w:proofErr w:type="spellStart"/>
            <w:r w:rsidRPr="002C0422">
              <w:t>servicio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que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envía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los</w:t>
            </w:r>
            <w:proofErr w:type="spellEnd"/>
            <w:r w:rsidRPr="002C0422">
              <w:t xml:space="preserve"> tickets a Check-in</w:t>
            </w:r>
          </w:p>
        </w:tc>
        <w:tc>
          <w:tcPr>
            <w:tcW w:w="3400" w:type="dxa"/>
            <w:shd w:val="clear" w:color="auto" w:fill="F4F6F8"/>
          </w:tcPr>
          <w:p w14:paraId="71A6B01B" w14:textId="2E77C4C2" w:rsidR="00EC578F" w:rsidRPr="00EC35D3" w:rsidRDefault="002C0422">
            <w:pPr>
              <w:spacing w:after="0"/>
              <w:rPr>
                <w:lang w:val="es-MX"/>
              </w:rPr>
            </w:pPr>
            <w:proofErr w:type="spellStart"/>
            <w:r w:rsidRPr="002C0422">
              <w:t>Coordinación</w:t>
            </w:r>
            <w:proofErr w:type="spellEnd"/>
            <w:r w:rsidRPr="002C0422">
              <w:t xml:space="preserve"> para </w:t>
            </w:r>
            <w:proofErr w:type="spellStart"/>
            <w:r w:rsidRPr="002C0422">
              <w:t>probar</w:t>
            </w:r>
            <w:proofErr w:type="spellEnd"/>
            <w:r w:rsidRPr="002C0422">
              <w:t xml:space="preserve"> la </w:t>
            </w:r>
            <w:proofErr w:type="spellStart"/>
            <w:r w:rsidRPr="002C0422">
              <w:t>integración</w:t>
            </w:r>
            <w:proofErr w:type="spellEnd"/>
          </w:p>
        </w:tc>
      </w:tr>
      <w:tr w:rsidR="002C0422" w:rsidRPr="00D40DD9" w14:paraId="3C98BF62" w14:textId="77777777" w:rsidTr="002C0422">
        <w:trPr>
          <w:trHeight w:val="397"/>
          <w:jc w:val="center"/>
        </w:trPr>
        <w:tc>
          <w:tcPr>
            <w:tcW w:w="2831" w:type="dxa"/>
            <w:shd w:val="clear" w:color="auto" w:fill="F4F6F8"/>
          </w:tcPr>
          <w:p w14:paraId="6DC92553" w14:textId="729B6932" w:rsidR="002C0422" w:rsidRPr="002C0422" w:rsidRDefault="002C0422">
            <w:pPr>
              <w:spacing w:after="0"/>
            </w:pPr>
            <w:r w:rsidRPr="002C0422">
              <w:t>Equipo QA (</w:t>
            </w:r>
            <w:proofErr w:type="spellStart"/>
            <w:r w:rsidRPr="002C0422">
              <w:t>nosotros</w:t>
            </w:r>
            <w:proofErr w:type="spellEnd"/>
            <w:r w:rsidRPr="002C0422">
              <w:t>)</w:t>
            </w:r>
          </w:p>
        </w:tc>
        <w:tc>
          <w:tcPr>
            <w:tcW w:w="3397" w:type="dxa"/>
            <w:shd w:val="clear" w:color="auto" w:fill="F4F6F8"/>
          </w:tcPr>
          <w:p w14:paraId="58A9E4A6" w14:textId="3D5A8E2F" w:rsidR="002C0422" w:rsidRPr="00EC35D3" w:rsidRDefault="002C0422">
            <w:pPr>
              <w:spacing w:after="0"/>
            </w:pPr>
            <w:proofErr w:type="spellStart"/>
            <w:r w:rsidRPr="002C0422">
              <w:t>Diseña</w:t>
            </w:r>
            <w:proofErr w:type="spellEnd"/>
            <w:r w:rsidRPr="002C0422">
              <w:t xml:space="preserve">, </w:t>
            </w:r>
            <w:proofErr w:type="spellStart"/>
            <w:r w:rsidRPr="002C0422">
              <w:t>ejecuta</w:t>
            </w:r>
            <w:proofErr w:type="spellEnd"/>
            <w:r w:rsidRPr="002C0422">
              <w:t xml:space="preserve"> y </w:t>
            </w:r>
            <w:proofErr w:type="spellStart"/>
            <w:r w:rsidRPr="002C0422">
              <w:t>reporta</w:t>
            </w:r>
            <w:proofErr w:type="spellEnd"/>
            <w:r w:rsidRPr="002C0422">
              <w:t xml:space="preserve"> las </w:t>
            </w:r>
            <w:proofErr w:type="spellStart"/>
            <w:r w:rsidRPr="002C0422">
              <w:t>pruebas</w:t>
            </w:r>
            <w:proofErr w:type="spellEnd"/>
          </w:p>
        </w:tc>
        <w:tc>
          <w:tcPr>
            <w:tcW w:w="3400" w:type="dxa"/>
            <w:shd w:val="clear" w:color="auto" w:fill="F4F6F8"/>
          </w:tcPr>
          <w:p w14:paraId="08B5AC1E" w14:textId="5636CD31" w:rsidR="002C0422" w:rsidRPr="00EC35D3" w:rsidRDefault="002C0422">
            <w:pPr>
              <w:spacing w:after="0"/>
              <w:rPr>
                <w:lang w:val="es-MX"/>
              </w:rPr>
            </w:pPr>
            <w:proofErr w:type="spellStart"/>
            <w:r w:rsidRPr="002C0422">
              <w:t>Mensajes</w:t>
            </w:r>
            <w:proofErr w:type="spellEnd"/>
            <w:r w:rsidRPr="002C0422">
              <w:t xml:space="preserve"> </w:t>
            </w:r>
            <w:proofErr w:type="spellStart"/>
            <w:r w:rsidRPr="002C0422">
              <w:t>por</w:t>
            </w:r>
            <w:proofErr w:type="spellEnd"/>
            <w:r w:rsidRPr="002C0422">
              <w:t xml:space="preserve"> el </w:t>
            </w:r>
            <w:proofErr w:type="spellStart"/>
            <w:r w:rsidRPr="002C0422">
              <w:t>grupo</w:t>
            </w:r>
            <w:proofErr w:type="spellEnd"/>
            <w:r w:rsidRPr="002C0422">
              <w:t xml:space="preserve"> del </w:t>
            </w:r>
            <w:proofErr w:type="spellStart"/>
            <w:r w:rsidRPr="002C0422">
              <w:t>equipo</w:t>
            </w:r>
            <w:proofErr w:type="spellEnd"/>
            <w:r w:rsidRPr="002C0422">
              <w:t xml:space="preserve"> (WhatsApp o Discord</w:t>
            </w:r>
            <w:r>
              <w:t>).</w:t>
            </w:r>
          </w:p>
        </w:tc>
      </w:tr>
    </w:tbl>
    <w:p w14:paraId="10811753" w14:textId="77777777" w:rsidR="00EC578F" w:rsidRPr="00CA0A01" w:rsidRDefault="00EC578F">
      <w:pPr>
        <w:spacing w:after="0"/>
        <w:rPr>
          <w:lang w:val="es-MX"/>
        </w:rPr>
      </w:pPr>
    </w:p>
    <w:p w14:paraId="43688872" w14:textId="77777777" w:rsidR="00EC578F" w:rsidRPr="00CA0A01" w:rsidRDefault="001815A5">
      <w:pPr>
        <w:pStyle w:val="Ttulo1"/>
        <w:rPr>
          <w:lang w:val="es-MX"/>
        </w:rPr>
      </w:pPr>
      <w:r w:rsidRPr="00CA0A01">
        <w:rPr>
          <w:lang w:val="es-MX"/>
        </w:rPr>
        <w:t>2. Enfoque de prueba (estrategia)</w:t>
      </w:r>
    </w:p>
    <w:p w14:paraId="1C474739" w14:textId="77777777" w:rsidR="00EC578F" w:rsidRPr="00CA0A01" w:rsidRDefault="001815A5">
      <w:pPr>
        <w:pStyle w:val="Ttulo2"/>
        <w:rPr>
          <w:lang w:val="es-MX"/>
        </w:rPr>
      </w:pPr>
      <w:r w:rsidRPr="00CA0A01">
        <w:rPr>
          <w:lang w:val="es-MX"/>
        </w:rPr>
        <w:t>2.1 Enfoque elegido</w:t>
      </w:r>
    </w:p>
    <w:p w14:paraId="5484AC8D" w14:textId="77777777" w:rsidR="00EC578F" w:rsidRDefault="00EC578F">
      <w:pPr>
        <w:spacing w:after="0"/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116"/>
        <w:gridCol w:w="1416"/>
        <w:gridCol w:w="5096"/>
      </w:tblGrid>
      <w:tr w:rsidR="00EC578F" w14:paraId="00BDBA12" w14:textId="77777777">
        <w:trPr>
          <w:tblHeader/>
          <w:jc w:val="center"/>
        </w:trPr>
        <w:tc>
          <w:tcPr>
            <w:tcW w:w="3118" w:type="dxa"/>
            <w:shd w:val="clear" w:color="auto" w:fill="0B3D59"/>
          </w:tcPr>
          <w:p w14:paraId="00DC88AD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Enfoque</w:t>
            </w:r>
            <w:proofErr w:type="spellEnd"/>
          </w:p>
        </w:tc>
        <w:tc>
          <w:tcPr>
            <w:tcW w:w="1417" w:type="dxa"/>
            <w:shd w:val="clear" w:color="auto" w:fill="0B3D59"/>
          </w:tcPr>
          <w:p w14:paraId="2773F418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¿Se usa? (sí/no)</w:t>
            </w:r>
          </w:p>
        </w:tc>
        <w:tc>
          <w:tcPr>
            <w:tcW w:w="5102" w:type="dxa"/>
            <w:shd w:val="clear" w:color="auto" w:fill="0B3D59"/>
          </w:tcPr>
          <w:p w14:paraId="26680CBF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 w:rsidR="00EC578F" w:rsidRPr="00EC35D3" w14:paraId="6F51FDEF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0997E2A0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Analítico</w:t>
            </w:r>
            <w:proofErr w:type="spellEnd"/>
            <w:r>
              <w:rPr>
                <w:b/>
                <w:color w:val="0B3D59"/>
                <w:sz w:val="20"/>
              </w:rPr>
              <w:t xml:space="preserve"> (</w:t>
            </w:r>
            <w:proofErr w:type="spellStart"/>
            <w:r>
              <w:rPr>
                <w:b/>
                <w:color w:val="0B3D59"/>
                <w:sz w:val="20"/>
              </w:rPr>
              <w:t>basado</w:t>
            </w:r>
            <w:proofErr w:type="spellEnd"/>
            <w:r>
              <w:rPr>
                <w:b/>
                <w:color w:val="0B3D59"/>
                <w:sz w:val="20"/>
              </w:rPr>
              <w:t xml:space="preserve"> </w:t>
            </w:r>
            <w:proofErr w:type="spellStart"/>
            <w:r>
              <w:rPr>
                <w:b/>
                <w:color w:val="0B3D59"/>
                <w:sz w:val="20"/>
              </w:rPr>
              <w:t>en</w:t>
            </w:r>
            <w:proofErr w:type="spellEnd"/>
            <w:r>
              <w:rPr>
                <w:b/>
                <w:color w:val="0B3D59"/>
                <w:sz w:val="20"/>
              </w:rPr>
              <w:t xml:space="preserve"> </w:t>
            </w:r>
            <w:proofErr w:type="spellStart"/>
            <w:r>
              <w:rPr>
                <w:b/>
                <w:color w:val="0B3D59"/>
                <w:sz w:val="20"/>
              </w:rPr>
              <w:t>riesgos</w:t>
            </w:r>
            <w:proofErr w:type="spellEnd"/>
            <w:r>
              <w:rPr>
                <w:b/>
                <w:color w:val="0B3D59"/>
                <w:sz w:val="20"/>
              </w:rPr>
              <w:t>)</w:t>
            </w:r>
          </w:p>
        </w:tc>
        <w:tc>
          <w:tcPr>
            <w:tcW w:w="1417" w:type="dxa"/>
            <w:shd w:val="clear" w:color="auto" w:fill="F4F6F8"/>
          </w:tcPr>
          <w:p w14:paraId="22DDD80D" w14:textId="66A17326" w:rsidR="00EC578F" w:rsidRDefault="00EC35D3">
            <w:pPr>
              <w:spacing w:after="0"/>
            </w:pPr>
            <w:proofErr w:type="spellStart"/>
            <w:r w:rsidRPr="00EC35D3">
              <w:t>S</w:t>
            </w:r>
            <w:r w:rsidR="00F724B3">
              <w:t>í</w:t>
            </w:r>
            <w:proofErr w:type="spellEnd"/>
          </w:p>
        </w:tc>
        <w:tc>
          <w:tcPr>
            <w:tcW w:w="5102" w:type="dxa"/>
            <w:shd w:val="clear" w:color="auto" w:fill="F4F6F8"/>
          </w:tcPr>
          <w:p w14:paraId="33B62FBC" w14:textId="3A86BB23" w:rsidR="00EC578F" w:rsidRPr="00EC35D3" w:rsidRDefault="00E1336C">
            <w:pPr>
              <w:spacing w:after="0"/>
              <w:rPr>
                <w:u w:val="single"/>
                <w:lang w:val="es-MX"/>
              </w:rPr>
            </w:pPr>
            <w:proofErr w:type="spellStart"/>
            <w:r w:rsidRPr="00E1336C">
              <w:t>Priorizamos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según</w:t>
            </w:r>
            <w:proofErr w:type="spellEnd"/>
            <w:r w:rsidRPr="00E1336C">
              <w:t xml:space="preserve"> la </w:t>
            </w:r>
            <w:proofErr w:type="spellStart"/>
            <w:r w:rsidRPr="00E1336C">
              <w:t>matriz</w:t>
            </w:r>
            <w:proofErr w:type="spellEnd"/>
            <w:r w:rsidRPr="00E1336C">
              <w:t xml:space="preserve"> de </w:t>
            </w:r>
            <w:proofErr w:type="spellStart"/>
            <w:r w:rsidRPr="00E1336C">
              <w:t>riesgos</w:t>
            </w:r>
            <w:proofErr w:type="spellEnd"/>
            <w:r w:rsidRPr="00E1336C">
              <w:t xml:space="preserve">: </w:t>
            </w:r>
            <w:proofErr w:type="spellStart"/>
            <w:r w:rsidRPr="00E1336C">
              <w:t>validación</w:t>
            </w:r>
            <w:proofErr w:type="spellEnd"/>
            <w:r w:rsidRPr="00E1336C">
              <w:t xml:space="preserve"> de QR y </w:t>
            </w:r>
            <w:proofErr w:type="spellStart"/>
            <w:r w:rsidRPr="00E1336C">
              <w:t>recepción</w:t>
            </w:r>
            <w:proofErr w:type="spellEnd"/>
            <w:r w:rsidRPr="00E1336C">
              <w:t xml:space="preserve"> de tickets se </w:t>
            </w:r>
            <w:proofErr w:type="spellStart"/>
            <w:r w:rsidRPr="00E1336C">
              <w:t>prueban</w:t>
            </w:r>
            <w:proofErr w:type="spellEnd"/>
            <w:r w:rsidRPr="00E1336C">
              <w:t xml:space="preserve"> primero y a </w:t>
            </w:r>
            <w:proofErr w:type="spellStart"/>
            <w:r w:rsidRPr="00E1336C">
              <w:t>fondo</w:t>
            </w:r>
            <w:proofErr w:type="spellEnd"/>
            <w:r w:rsidRPr="00E1336C">
              <w:t xml:space="preserve">, para </w:t>
            </w:r>
            <w:proofErr w:type="spellStart"/>
            <w:r w:rsidRPr="00E1336C">
              <w:t>evitar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que</w:t>
            </w:r>
            <w:proofErr w:type="spellEnd"/>
            <w:r w:rsidRPr="00E1336C">
              <w:t xml:space="preserve"> entre </w:t>
            </w:r>
            <w:proofErr w:type="spellStart"/>
            <w:r w:rsidRPr="00E1336C">
              <w:t>alguien</w:t>
            </w:r>
            <w:proofErr w:type="spellEnd"/>
            <w:r w:rsidRPr="00E1336C">
              <w:t xml:space="preserve"> sin entrada </w:t>
            </w:r>
            <w:proofErr w:type="spellStart"/>
            <w:r w:rsidRPr="00E1336C">
              <w:t>válida</w:t>
            </w:r>
            <w:proofErr w:type="spellEnd"/>
            <w:r w:rsidRPr="00E1336C">
              <w:t xml:space="preserve"> o </w:t>
            </w:r>
            <w:proofErr w:type="spellStart"/>
            <w:r w:rsidRPr="00E1336C">
              <w:t>que</w:t>
            </w:r>
            <w:proofErr w:type="spellEnd"/>
            <w:r w:rsidRPr="00E1336C">
              <w:t xml:space="preserve"> se </w:t>
            </w:r>
            <w:proofErr w:type="spellStart"/>
            <w:r w:rsidRPr="00E1336C">
              <w:t>rechace</w:t>
            </w:r>
            <w:proofErr w:type="spellEnd"/>
            <w:r w:rsidRPr="00E1336C">
              <w:t xml:space="preserve"> </w:t>
            </w:r>
            <w:proofErr w:type="gramStart"/>
            <w:r w:rsidRPr="00E1336C">
              <w:t>a</w:t>
            </w:r>
            <w:proofErr w:type="gramEnd"/>
            <w:r w:rsidRPr="00E1336C">
              <w:t xml:space="preserve"> </w:t>
            </w:r>
            <w:proofErr w:type="spellStart"/>
            <w:r w:rsidRPr="00E1336C">
              <w:t>alguien</w:t>
            </w:r>
            <w:proofErr w:type="spellEnd"/>
            <w:r w:rsidRPr="00E1336C">
              <w:t xml:space="preserve"> con entrada.</w:t>
            </w:r>
          </w:p>
        </w:tc>
      </w:tr>
      <w:tr w:rsidR="00EC578F" w14:paraId="108CF05F" w14:textId="77777777">
        <w:trPr>
          <w:trHeight w:val="397"/>
          <w:jc w:val="center"/>
        </w:trPr>
        <w:tc>
          <w:tcPr>
            <w:tcW w:w="3118" w:type="dxa"/>
          </w:tcPr>
          <w:p w14:paraId="3787B455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Basado</w:t>
            </w:r>
            <w:proofErr w:type="spellEnd"/>
            <w:r>
              <w:rPr>
                <w:b/>
                <w:color w:val="0B3D59"/>
                <w:sz w:val="20"/>
              </w:rPr>
              <w:t xml:space="preserve"> </w:t>
            </w:r>
            <w:proofErr w:type="spellStart"/>
            <w:r>
              <w:rPr>
                <w:b/>
                <w:color w:val="0B3D59"/>
                <w:sz w:val="20"/>
              </w:rPr>
              <w:t>en</w:t>
            </w:r>
            <w:proofErr w:type="spellEnd"/>
            <w:r>
              <w:rPr>
                <w:b/>
                <w:color w:val="0B3D59"/>
                <w:sz w:val="20"/>
              </w:rPr>
              <w:t xml:space="preserve"> </w:t>
            </w:r>
            <w:proofErr w:type="spellStart"/>
            <w:r>
              <w:rPr>
                <w:b/>
                <w:color w:val="0B3D59"/>
                <w:sz w:val="20"/>
              </w:rPr>
              <w:t>modelos</w:t>
            </w:r>
            <w:proofErr w:type="spellEnd"/>
          </w:p>
        </w:tc>
        <w:tc>
          <w:tcPr>
            <w:tcW w:w="1417" w:type="dxa"/>
          </w:tcPr>
          <w:p w14:paraId="6C1DFA1E" w14:textId="30D25FD9" w:rsidR="00EC578F" w:rsidRDefault="00EC35D3">
            <w:pPr>
              <w:spacing w:after="0"/>
            </w:pPr>
            <w:r>
              <w:t>No</w:t>
            </w:r>
          </w:p>
        </w:tc>
        <w:tc>
          <w:tcPr>
            <w:tcW w:w="5102" w:type="dxa"/>
          </w:tcPr>
          <w:p w14:paraId="5511378D" w14:textId="44C9F87D" w:rsidR="00EC578F" w:rsidRDefault="00E1336C">
            <w:pPr>
              <w:spacing w:after="0"/>
            </w:pPr>
            <w:r w:rsidRPr="00E1336C">
              <w:t xml:space="preserve">El </w:t>
            </w:r>
            <w:proofErr w:type="spellStart"/>
            <w:r w:rsidRPr="00E1336C">
              <w:t>servicio</w:t>
            </w:r>
            <w:proofErr w:type="spellEnd"/>
            <w:r w:rsidRPr="00E1336C">
              <w:t xml:space="preserve"> es nuevo y no hay </w:t>
            </w:r>
            <w:proofErr w:type="spellStart"/>
            <w:r w:rsidRPr="00E1336C">
              <w:t>datos</w:t>
            </w:r>
            <w:proofErr w:type="spellEnd"/>
            <w:r w:rsidRPr="00E1336C">
              <w:t xml:space="preserve"> de </w:t>
            </w:r>
            <w:proofErr w:type="spellStart"/>
            <w:r w:rsidRPr="00E1336C">
              <w:t>uso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ni</w:t>
            </w:r>
            <w:proofErr w:type="spellEnd"/>
            <w:r w:rsidRPr="00E1336C">
              <w:t xml:space="preserve"> de </w:t>
            </w:r>
            <w:proofErr w:type="spellStart"/>
            <w:r w:rsidRPr="00E1336C">
              <w:t>fallos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previos</w:t>
            </w:r>
            <w:proofErr w:type="spellEnd"/>
            <w:r w:rsidRPr="00E1336C">
              <w:t>.</w:t>
            </w:r>
          </w:p>
        </w:tc>
      </w:tr>
      <w:tr w:rsidR="00EC578F" w:rsidRPr="00D40DD9" w14:paraId="2CA9B1B8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09EE1F51" w14:textId="77777777" w:rsidR="00EC578F" w:rsidRPr="00CA0A01" w:rsidRDefault="001815A5">
            <w:pPr>
              <w:spacing w:after="0"/>
              <w:rPr>
                <w:lang w:val="es-MX"/>
              </w:rPr>
            </w:pPr>
            <w:r w:rsidRPr="00CA0A01">
              <w:rPr>
                <w:b/>
                <w:color w:val="0B3D59"/>
                <w:sz w:val="20"/>
                <w:lang w:val="es-MX"/>
              </w:rPr>
              <w:t>Metódico (</w:t>
            </w:r>
            <w:proofErr w:type="spellStart"/>
            <w:r w:rsidRPr="00CA0A01">
              <w:rPr>
                <w:b/>
                <w:color w:val="0B3D59"/>
                <w:sz w:val="20"/>
                <w:lang w:val="es-MX"/>
              </w:rPr>
              <w:t>checklists</w:t>
            </w:r>
            <w:proofErr w:type="spellEnd"/>
            <w:r w:rsidRPr="00CA0A01">
              <w:rPr>
                <w:b/>
                <w:color w:val="0B3D59"/>
                <w:sz w:val="20"/>
                <w:lang w:val="es-MX"/>
              </w:rPr>
              <w:t>, predicción de errores)</w:t>
            </w:r>
          </w:p>
        </w:tc>
        <w:tc>
          <w:tcPr>
            <w:tcW w:w="1417" w:type="dxa"/>
            <w:shd w:val="clear" w:color="auto" w:fill="F4F6F8"/>
          </w:tcPr>
          <w:p w14:paraId="0F341FC0" w14:textId="38EBC2F0" w:rsidR="00EC578F" w:rsidRPr="00CA0A01" w:rsidRDefault="00EC35D3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5102" w:type="dxa"/>
            <w:shd w:val="clear" w:color="auto" w:fill="F4F6F8"/>
          </w:tcPr>
          <w:p w14:paraId="5DB2BA80" w14:textId="2093CB95" w:rsidR="00EC578F" w:rsidRPr="00CA0A01" w:rsidRDefault="00E1336C">
            <w:pPr>
              <w:spacing w:after="0"/>
              <w:rPr>
                <w:lang w:val="es-MX"/>
              </w:rPr>
            </w:pPr>
            <w:r w:rsidRPr="00E1336C">
              <w:t xml:space="preserve">No </w:t>
            </w:r>
            <w:proofErr w:type="spellStart"/>
            <w:r w:rsidRPr="00E1336C">
              <w:t>usamos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listas</w:t>
            </w:r>
            <w:proofErr w:type="spellEnd"/>
            <w:r w:rsidRPr="00E1336C">
              <w:t xml:space="preserve"> de </w:t>
            </w:r>
            <w:proofErr w:type="spellStart"/>
            <w:r w:rsidRPr="00E1336C">
              <w:t>verificación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formales</w:t>
            </w:r>
            <w:proofErr w:type="spellEnd"/>
            <w:r w:rsidRPr="00E1336C">
              <w:t xml:space="preserve">: </w:t>
            </w:r>
            <w:proofErr w:type="spellStart"/>
            <w:r w:rsidRPr="00E1336C">
              <w:t>los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casos</w:t>
            </w:r>
            <w:proofErr w:type="spellEnd"/>
            <w:r w:rsidRPr="00E1336C">
              <w:t xml:space="preserve"> se </w:t>
            </w:r>
            <w:proofErr w:type="spellStart"/>
            <w:r w:rsidRPr="00E1336C">
              <w:t>diseñan</w:t>
            </w:r>
            <w:proofErr w:type="spellEnd"/>
            <w:r w:rsidRPr="00E1336C">
              <w:t xml:space="preserve"> a </w:t>
            </w:r>
            <w:proofErr w:type="spellStart"/>
            <w:r w:rsidRPr="00E1336C">
              <w:t>partir</w:t>
            </w:r>
            <w:proofErr w:type="spellEnd"/>
            <w:r w:rsidRPr="00E1336C">
              <w:t xml:space="preserve"> del </w:t>
            </w:r>
            <w:proofErr w:type="spellStart"/>
            <w:r w:rsidRPr="00E1336C">
              <w:t>contrato</w:t>
            </w:r>
            <w:proofErr w:type="spellEnd"/>
            <w:r w:rsidRPr="00E1336C">
              <w:t xml:space="preserve"> y de </w:t>
            </w:r>
            <w:proofErr w:type="spellStart"/>
            <w:r w:rsidRPr="00E1336C">
              <w:t>los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riesgos</w:t>
            </w:r>
            <w:proofErr w:type="spellEnd"/>
            <w:r w:rsidRPr="00E1336C">
              <w:t>.</w:t>
            </w:r>
          </w:p>
        </w:tc>
      </w:tr>
      <w:tr w:rsidR="00EC578F" w14:paraId="064ACBDB" w14:textId="77777777">
        <w:trPr>
          <w:trHeight w:val="397"/>
          <w:jc w:val="center"/>
        </w:trPr>
        <w:tc>
          <w:tcPr>
            <w:tcW w:w="3118" w:type="dxa"/>
          </w:tcPr>
          <w:p w14:paraId="0513A4EE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 xml:space="preserve">De </w:t>
            </w:r>
            <w:proofErr w:type="spellStart"/>
            <w:r>
              <w:rPr>
                <w:b/>
                <w:color w:val="0B3D59"/>
                <w:sz w:val="20"/>
              </w:rPr>
              <w:t>proceso</w:t>
            </w:r>
            <w:proofErr w:type="spellEnd"/>
            <w:r>
              <w:rPr>
                <w:b/>
                <w:color w:val="0B3D59"/>
                <w:sz w:val="20"/>
              </w:rPr>
              <w:t xml:space="preserve"> / </w:t>
            </w:r>
            <w:proofErr w:type="spellStart"/>
            <w:r>
              <w:rPr>
                <w:b/>
                <w:color w:val="0B3D59"/>
                <w:sz w:val="20"/>
              </w:rPr>
              <w:t>normas</w:t>
            </w:r>
            <w:proofErr w:type="spellEnd"/>
          </w:p>
        </w:tc>
        <w:tc>
          <w:tcPr>
            <w:tcW w:w="1417" w:type="dxa"/>
          </w:tcPr>
          <w:p w14:paraId="5DAB0411" w14:textId="383C1C2E" w:rsidR="00EC578F" w:rsidRDefault="00EC35D3">
            <w:pPr>
              <w:spacing w:after="0"/>
            </w:pPr>
            <w:r>
              <w:t>No</w:t>
            </w:r>
          </w:p>
        </w:tc>
        <w:tc>
          <w:tcPr>
            <w:tcW w:w="5102" w:type="dxa"/>
          </w:tcPr>
          <w:p w14:paraId="04C7F691" w14:textId="793F8C94" w:rsidR="00EC578F" w:rsidRDefault="00E1336C">
            <w:pPr>
              <w:spacing w:after="0"/>
            </w:pPr>
            <w:r w:rsidRPr="00E1336C">
              <w:t xml:space="preserve">No hay </w:t>
            </w:r>
            <w:proofErr w:type="spellStart"/>
            <w:r w:rsidRPr="00E1336C">
              <w:t>una</w:t>
            </w:r>
            <w:proofErr w:type="spellEnd"/>
            <w:r w:rsidRPr="00E1336C">
              <w:t xml:space="preserve"> norma del sector </w:t>
            </w:r>
            <w:proofErr w:type="spellStart"/>
            <w:r w:rsidRPr="00E1336C">
              <w:t>que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aplique</w:t>
            </w:r>
            <w:proofErr w:type="spellEnd"/>
            <w:r w:rsidRPr="00E1336C">
              <w:t xml:space="preserve"> </w:t>
            </w:r>
            <w:proofErr w:type="gramStart"/>
            <w:r w:rsidRPr="00E1336C">
              <w:t>a</w:t>
            </w:r>
            <w:proofErr w:type="gramEnd"/>
            <w:r w:rsidRPr="00E1336C">
              <w:t xml:space="preserve"> </w:t>
            </w:r>
            <w:proofErr w:type="spellStart"/>
            <w:r w:rsidRPr="00E1336C">
              <w:t>este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servicio</w:t>
            </w:r>
            <w:proofErr w:type="spellEnd"/>
            <w:r w:rsidRPr="00E1336C">
              <w:t>.</w:t>
            </w:r>
          </w:p>
        </w:tc>
      </w:tr>
      <w:tr w:rsidR="00EC578F" w:rsidRPr="00EC35D3" w14:paraId="01682DF0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7E7B465B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Dinámico</w:t>
            </w:r>
            <w:proofErr w:type="spellEnd"/>
            <w:r>
              <w:rPr>
                <w:b/>
                <w:color w:val="0B3D59"/>
                <w:sz w:val="20"/>
              </w:rPr>
              <w:t xml:space="preserve"> y </w:t>
            </w:r>
            <w:proofErr w:type="spellStart"/>
            <w:r>
              <w:rPr>
                <w:b/>
                <w:color w:val="0B3D59"/>
                <w:sz w:val="20"/>
              </w:rPr>
              <w:t>heurístico</w:t>
            </w:r>
            <w:proofErr w:type="spellEnd"/>
            <w:r>
              <w:rPr>
                <w:b/>
                <w:color w:val="0B3D59"/>
                <w:sz w:val="20"/>
              </w:rPr>
              <w:t xml:space="preserve"> (</w:t>
            </w:r>
            <w:proofErr w:type="spellStart"/>
            <w:r>
              <w:rPr>
                <w:b/>
                <w:color w:val="0B3D59"/>
                <w:sz w:val="20"/>
              </w:rPr>
              <w:t>exploratorio</w:t>
            </w:r>
            <w:proofErr w:type="spellEnd"/>
            <w:r>
              <w:rPr>
                <w:b/>
                <w:color w:val="0B3D59"/>
                <w:sz w:val="20"/>
              </w:rPr>
              <w:t>)</w:t>
            </w:r>
          </w:p>
        </w:tc>
        <w:tc>
          <w:tcPr>
            <w:tcW w:w="1417" w:type="dxa"/>
            <w:shd w:val="clear" w:color="auto" w:fill="F4F6F8"/>
          </w:tcPr>
          <w:p w14:paraId="5A46FAEE" w14:textId="46027F9C" w:rsidR="00EC578F" w:rsidRDefault="00EC35D3">
            <w:pPr>
              <w:spacing w:after="0"/>
            </w:pPr>
            <w:proofErr w:type="spellStart"/>
            <w:r w:rsidRPr="00EC35D3">
              <w:t>S</w:t>
            </w:r>
            <w:r w:rsidR="00F724B3">
              <w:t>í</w:t>
            </w:r>
            <w:proofErr w:type="spellEnd"/>
          </w:p>
        </w:tc>
        <w:tc>
          <w:tcPr>
            <w:tcW w:w="5102" w:type="dxa"/>
            <w:shd w:val="clear" w:color="auto" w:fill="F4F6F8"/>
          </w:tcPr>
          <w:p w14:paraId="70156FA0" w14:textId="247108B7" w:rsidR="00EC578F" w:rsidRPr="00EC35D3" w:rsidRDefault="00E1336C">
            <w:pPr>
              <w:spacing w:after="0"/>
              <w:rPr>
                <w:lang w:val="es-MX"/>
              </w:rPr>
            </w:pPr>
            <w:proofErr w:type="spellStart"/>
            <w:r w:rsidRPr="00E1336C">
              <w:t>Usamos</w:t>
            </w:r>
            <w:proofErr w:type="spellEnd"/>
            <w:r w:rsidRPr="00E1336C">
              <w:t xml:space="preserve"> Postman para </w:t>
            </w:r>
            <w:proofErr w:type="spellStart"/>
            <w:r w:rsidRPr="00E1336C">
              <w:t>explorar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cómo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responde</w:t>
            </w:r>
            <w:proofErr w:type="spellEnd"/>
            <w:r w:rsidRPr="00E1336C">
              <w:t xml:space="preserve"> el </w:t>
            </w:r>
            <w:proofErr w:type="spellStart"/>
            <w:r w:rsidRPr="00E1336C">
              <w:t>servicio</w:t>
            </w:r>
            <w:proofErr w:type="spellEnd"/>
            <w:r w:rsidRPr="00E1336C">
              <w:t xml:space="preserve"> ante </w:t>
            </w:r>
            <w:proofErr w:type="spellStart"/>
            <w:r w:rsidRPr="00E1336C">
              <w:t>datos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inesperados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que</w:t>
            </w:r>
            <w:proofErr w:type="spellEnd"/>
            <w:r w:rsidRPr="00E1336C">
              <w:t xml:space="preserve"> el </w:t>
            </w:r>
            <w:proofErr w:type="spellStart"/>
            <w:r w:rsidRPr="00E1336C">
              <w:t>contrato</w:t>
            </w:r>
            <w:proofErr w:type="spellEnd"/>
            <w:r w:rsidRPr="00E1336C">
              <w:t xml:space="preserve"> no describe.</w:t>
            </w:r>
          </w:p>
        </w:tc>
      </w:tr>
      <w:tr w:rsidR="00EC578F" w14:paraId="1A90F8DB" w14:textId="77777777">
        <w:trPr>
          <w:trHeight w:val="397"/>
          <w:jc w:val="center"/>
        </w:trPr>
        <w:tc>
          <w:tcPr>
            <w:tcW w:w="3118" w:type="dxa"/>
          </w:tcPr>
          <w:p w14:paraId="14B6F761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Consultivo</w:t>
            </w:r>
            <w:proofErr w:type="spellEnd"/>
          </w:p>
        </w:tc>
        <w:tc>
          <w:tcPr>
            <w:tcW w:w="1417" w:type="dxa"/>
          </w:tcPr>
          <w:p w14:paraId="4A3CF7A4" w14:textId="1FF49AC1" w:rsidR="00EC578F" w:rsidRDefault="00EC35D3">
            <w:pPr>
              <w:spacing w:after="0"/>
            </w:pPr>
            <w:r>
              <w:t>No</w:t>
            </w:r>
          </w:p>
        </w:tc>
        <w:tc>
          <w:tcPr>
            <w:tcW w:w="5102" w:type="dxa"/>
          </w:tcPr>
          <w:p w14:paraId="1FF524C9" w14:textId="6825C247" w:rsidR="00EC578F" w:rsidRDefault="00E1336C">
            <w:pPr>
              <w:spacing w:after="0"/>
            </w:pPr>
            <w:proofErr w:type="spellStart"/>
            <w:r w:rsidRPr="00E1336C">
              <w:t>Nosotros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definimos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qué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probar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según</w:t>
            </w:r>
            <w:proofErr w:type="spellEnd"/>
            <w:r w:rsidRPr="00E1336C">
              <w:t xml:space="preserve"> el </w:t>
            </w:r>
            <w:proofErr w:type="spellStart"/>
            <w:r w:rsidRPr="00E1336C">
              <w:t>contrato</w:t>
            </w:r>
            <w:proofErr w:type="spellEnd"/>
            <w:r w:rsidRPr="00E1336C">
              <w:t xml:space="preserve"> y </w:t>
            </w:r>
            <w:proofErr w:type="spellStart"/>
            <w:r w:rsidRPr="00E1336C">
              <w:t>los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riesgos</w:t>
            </w:r>
            <w:proofErr w:type="spellEnd"/>
            <w:r w:rsidRPr="00E1336C">
              <w:t>.</w:t>
            </w:r>
          </w:p>
        </w:tc>
      </w:tr>
      <w:tr w:rsidR="00EC578F" w14:paraId="6CABB2C8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46A7A820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Anti-</w:t>
            </w:r>
            <w:proofErr w:type="spellStart"/>
            <w:r>
              <w:rPr>
                <w:b/>
                <w:color w:val="0B3D59"/>
                <w:sz w:val="20"/>
              </w:rPr>
              <w:t>regresión</w:t>
            </w:r>
            <w:proofErr w:type="spellEnd"/>
          </w:p>
        </w:tc>
        <w:tc>
          <w:tcPr>
            <w:tcW w:w="1417" w:type="dxa"/>
            <w:shd w:val="clear" w:color="auto" w:fill="F4F6F8"/>
          </w:tcPr>
          <w:p w14:paraId="28E9A0CE" w14:textId="44CD3B8D" w:rsidR="00EC578F" w:rsidRDefault="00E1336C">
            <w:pPr>
              <w:spacing w:after="0"/>
            </w:pPr>
            <w:proofErr w:type="spellStart"/>
            <w:r w:rsidRPr="00E1336C">
              <w:t>Sí</w:t>
            </w:r>
            <w:proofErr w:type="spellEnd"/>
          </w:p>
        </w:tc>
        <w:tc>
          <w:tcPr>
            <w:tcW w:w="5102" w:type="dxa"/>
            <w:shd w:val="clear" w:color="auto" w:fill="F4F6F8"/>
          </w:tcPr>
          <w:p w14:paraId="25CAB5C3" w14:textId="43A1B1E3" w:rsidR="00EC578F" w:rsidRDefault="00E1336C">
            <w:pPr>
              <w:spacing w:after="0"/>
            </w:pPr>
            <w:r w:rsidRPr="00E1336C">
              <w:t xml:space="preserve">Cada </w:t>
            </w:r>
            <w:proofErr w:type="spellStart"/>
            <w:r w:rsidRPr="00E1336C">
              <w:t>vez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que</w:t>
            </w:r>
            <w:proofErr w:type="spellEnd"/>
            <w:r w:rsidRPr="00E1336C">
              <w:t xml:space="preserve"> el </w:t>
            </w:r>
            <w:proofErr w:type="spellStart"/>
            <w:r w:rsidRPr="00E1336C">
              <w:t>equipo</w:t>
            </w:r>
            <w:proofErr w:type="spellEnd"/>
            <w:r w:rsidRPr="00E1336C">
              <w:t xml:space="preserve"> de Check-in </w:t>
            </w:r>
            <w:proofErr w:type="spellStart"/>
            <w:r w:rsidRPr="00E1336C">
              <w:t>entregue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una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versión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nueva</w:t>
            </w:r>
            <w:proofErr w:type="spellEnd"/>
            <w:r w:rsidRPr="00E1336C">
              <w:t xml:space="preserve">, </w:t>
            </w:r>
            <w:proofErr w:type="spellStart"/>
            <w:r w:rsidRPr="00E1336C">
              <w:t>volvemos</w:t>
            </w:r>
            <w:proofErr w:type="spellEnd"/>
            <w:r w:rsidRPr="00E1336C">
              <w:t xml:space="preserve"> </w:t>
            </w:r>
            <w:proofErr w:type="gramStart"/>
            <w:r w:rsidRPr="00E1336C">
              <w:t>a</w:t>
            </w:r>
            <w:proofErr w:type="gramEnd"/>
            <w:r w:rsidRPr="00E1336C">
              <w:t xml:space="preserve"> </w:t>
            </w:r>
            <w:proofErr w:type="spellStart"/>
            <w:r w:rsidRPr="00E1336C">
              <w:t>ejecutar</w:t>
            </w:r>
            <w:proofErr w:type="spellEnd"/>
            <w:r w:rsidRPr="00E1336C">
              <w:t xml:space="preserve"> la </w:t>
            </w:r>
            <w:proofErr w:type="spellStart"/>
            <w:r w:rsidRPr="00E1336C">
              <w:t>colección</w:t>
            </w:r>
            <w:proofErr w:type="spellEnd"/>
            <w:r w:rsidRPr="00E1336C">
              <w:t xml:space="preserve"> de Postman, </w:t>
            </w:r>
            <w:proofErr w:type="spellStart"/>
            <w:r w:rsidRPr="00E1336C">
              <w:t>empezando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por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los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casos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más</w:t>
            </w:r>
            <w:proofErr w:type="spellEnd"/>
            <w:r w:rsidRPr="00E1336C">
              <w:t xml:space="preserve"> </w:t>
            </w:r>
            <w:proofErr w:type="spellStart"/>
            <w:r w:rsidRPr="00E1336C">
              <w:t>importantes</w:t>
            </w:r>
            <w:proofErr w:type="spellEnd"/>
            <w:r w:rsidRPr="00E1336C">
              <w:t>.</w:t>
            </w:r>
          </w:p>
        </w:tc>
      </w:tr>
    </w:tbl>
    <w:p w14:paraId="11F6A4A9" w14:textId="77777777" w:rsidR="00EC578F" w:rsidRDefault="00EC578F">
      <w:pPr>
        <w:spacing w:after="0"/>
      </w:pPr>
    </w:p>
    <w:p w14:paraId="3E17A091" w14:textId="77777777" w:rsidR="00EC578F" w:rsidRPr="006214F9" w:rsidRDefault="001815A5">
      <w:pPr>
        <w:pStyle w:val="Ttulo2"/>
        <w:rPr>
          <w:u w:val="single"/>
          <w:lang w:val="es-MX"/>
        </w:rPr>
      </w:pPr>
      <w:r w:rsidRPr="00CA0A01">
        <w:rPr>
          <w:lang w:val="es-MX"/>
        </w:rPr>
        <w:t>2.2 Niveles, tipos, técnicas y herramientas por entrega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813"/>
        <w:gridCol w:w="2605"/>
        <w:gridCol w:w="2605"/>
        <w:gridCol w:w="2605"/>
      </w:tblGrid>
      <w:tr w:rsidR="00EC578F" w14:paraId="0FDFF659" w14:textId="77777777">
        <w:trPr>
          <w:tblHeader/>
          <w:jc w:val="center"/>
        </w:trPr>
        <w:tc>
          <w:tcPr>
            <w:tcW w:w="1814" w:type="dxa"/>
            <w:shd w:val="clear" w:color="auto" w:fill="0B3D59"/>
          </w:tcPr>
          <w:p w14:paraId="2B77A4DB" w14:textId="77777777" w:rsidR="00EC578F" w:rsidRPr="00CA0A01" w:rsidRDefault="00EC578F">
            <w:pPr>
              <w:spacing w:after="0"/>
              <w:rPr>
                <w:lang w:val="es-MX"/>
              </w:rPr>
            </w:pPr>
          </w:p>
        </w:tc>
        <w:tc>
          <w:tcPr>
            <w:tcW w:w="2608" w:type="dxa"/>
            <w:shd w:val="clear" w:color="auto" w:fill="0B3D59"/>
          </w:tcPr>
          <w:p w14:paraId="27FC38A8" w14:textId="4AF0F345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Entrega 1 · </w:t>
            </w:r>
            <w:r w:rsidR="00F724B3"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sz w:val="20"/>
              </w:rPr>
              <w:t>3/10</w:t>
            </w:r>
          </w:p>
        </w:tc>
        <w:tc>
          <w:tcPr>
            <w:tcW w:w="2608" w:type="dxa"/>
            <w:shd w:val="clear" w:color="auto" w:fill="0B3D59"/>
          </w:tcPr>
          <w:p w14:paraId="1216495E" w14:textId="6AA278D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Entrega 2 · 0</w:t>
            </w:r>
            <w:r w:rsidR="00F724B3">
              <w:rPr>
                <w:b/>
                <w:color w:val="FFFFFF"/>
                <w:sz w:val="20"/>
              </w:rPr>
              <w:t>6</w:t>
            </w:r>
            <w:r>
              <w:rPr>
                <w:b/>
                <w:color w:val="FFFFFF"/>
                <w:sz w:val="20"/>
              </w:rPr>
              <w:t>/11</w:t>
            </w:r>
          </w:p>
        </w:tc>
        <w:tc>
          <w:tcPr>
            <w:tcW w:w="2608" w:type="dxa"/>
            <w:shd w:val="clear" w:color="auto" w:fill="0B3D59"/>
          </w:tcPr>
          <w:p w14:paraId="7C0967CC" w14:textId="625AB6C3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Entrega 3 · </w:t>
            </w:r>
            <w:r w:rsidR="00F724B3"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sz w:val="20"/>
              </w:rPr>
              <w:t>7/11</w:t>
            </w:r>
          </w:p>
        </w:tc>
      </w:tr>
      <w:tr w:rsidR="00EC578F" w:rsidRPr="00D40DD9" w14:paraId="4A3B9881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1DFA63EA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Nivel</w:t>
            </w:r>
          </w:p>
        </w:tc>
        <w:tc>
          <w:tcPr>
            <w:tcW w:w="2608" w:type="dxa"/>
            <w:shd w:val="clear" w:color="auto" w:fill="F4F6F8"/>
          </w:tcPr>
          <w:p w14:paraId="29D7C899" w14:textId="1600CA3C" w:rsidR="00EC578F" w:rsidRPr="006E0E07" w:rsidRDefault="00907B00">
            <w:pPr>
              <w:spacing w:after="0"/>
              <w:rPr>
                <w:lang w:val="es-MX"/>
              </w:rPr>
            </w:pPr>
            <w:proofErr w:type="spellStart"/>
            <w:r w:rsidRPr="00907B00">
              <w:t>Revisión</w:t>
            </w:r>
            <w:proofErr w:type="spellEnd"/>
            <w:r w:rsidRPr="00907B00">
              <w:t xml:space="preserve"> del </w:t>
            </w:r>
            <w:proofErr w:type="spellStart"/>
            <w:r w:rsidRPr="00907B00">
              <w:t>contrato</w:t>
            </w:r>
            <w:proofErr w:type="spellEnd"/>
            <w:r w:rsidRPr="00907B00">
              <w:t xml:space="preserve"> (sin </w:t>
            </w:r>
            <w:proofErr w:type="spellStart"/>
            <w:r w:rsidRPr="00907B00">
              <w:t>ejecutar</w:t>
            </w:r>
            <w:proofErr w:type="spellEnd"/>
            <w:r w:rsidRPr="00907B00">
              <w:t xml:space="preserve"> nada), el </w:t>
            </w:r>
            <w:proofErr w:type="spellStart"/>
            <w:r w:rsidRPr="00907B00">
              <w:t>servicio</w:t>
            </w:r>
            <w:proofErr w:type="spellEnd"/>
            <w:r w:rsidRPr="00907B00">
              <w:t xml:space="preserve"> de Check-in </w:t>
            </w:r>
            <w:proofErr w:type="spellStart"/>
            <w:r w:rsidRPr="00907B00">
              <w:t>por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sí</w:t>
            </w:r>
            <w:proofErr w:type="spellEnd"/>
            <w:r w:rsidRPr="00907B00">
              <w:t xml:space="preserve"> solo y </w:t>
            </w:r>
            <w:proofErr w:type="spellStart"/>
            <w:r w:rsidRPr="00907B00">
              <w:t>diseño</w:t>
            </w:r>
            <w:proofErr w:type="spellEnd"/>
            <w:r w:rsidRPr="00907B00">
              <w:t xml:space="preserve"> de </w:t>
            </w:r>
            <w:proofErr w:type="spellStart"/>
            <w:r w:rsidRPr="00907B00">
              <w:t>los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recorridos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completos</w:t>
            </w:r>
            <w:proofErr w:type="spellEnd"/>
          </w:p>
        </w:tc>
        <w:tc>
          <w:tcPr>
            <w:tcW w:w="2608" w:type="dxa"/>
            <w:shd w:val="clear" w:color="auto" w:fill="F4F6F8"/>
          </w:tcPr>
          <w:p w14:paraId="56375F16" w14:textId="261BBE9D" w:rsidR="00EC578F" w:rsidRPr="006E0E07" w:rsidRDefault="00907B00">
            <w:pPr>
              <w:spacing w:after="0"/>
              <w:rPr>
                <w:lang w:val="es-MX"/>
              </w:rPr>
            </w:pPr>
            <w:proofErr w:type="spellStart"/>
            <w:r w:rsidRPr="00907B00">
              <w:t>Integración</w:t>
            </w:r>
            <w:proofErr w:type="spellEnd"/>
            <w:r w:rsidRPr="00907B00">
              <w:t xml:space="preserve"> (Entradas con Check-in)</w:t>
            </w:r>
          </w:p>
        </w:tc>
        <w:tc>
          <w:tcPr>
            <w:tcW w:w="2608" w:type="dxa"/>
            <w:shd w:val="clear" w:color="auto" w:fill="F4F6F8"/>
          </w:tcPr>
          <w:p w14:paraId="2547B01A" w14:textId="3AE88F10" w:rsidR="00EC578F" w:rsidRPr="006E0E07" w:rsidRDefault="00907B00">
            <w:pPr>
              <w:spacing w:after="0"/>
              <w:rPr>
                <w:lang w:val="es-MX"/>
              </w:rPr>
            </w:pPr>
            <w:proofErr w:type="spellStart"/>
            <w:r w:rsidRPr="00907B00">
              <w:t>TicketU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completo</w:t>
            </w:r>
            <w:proofErr w:type="spellEnd"/>
            <w:r w:rsidRPr="00907B00">
              <w:t xml:space="preserve"> y </w:t>
            </w:r>
            <w:proofErr w:type="spellStart"/>
            <w:r w:rsidRPr="00907B00">
              <w:t>aceptación</w:t>
            </w:r>
            <w:proofErr w:type="spellEnd"/>
            <w:r w:rsidRPr="00907B00">
              <w:t xml:space="preserve"> del </w:t>
            </w:r>
            <w:proofErr w:type="spellStart"/>
            <w:r w:rsidRPr="00907B00">
              <w:t>usuario</w:t>
            </w:r>
            <w:proofErr w:type="spellEnd"/>
          </w:p>
        </w:tc>
      </w:tr>
      <w:tr w:rsidR="00EC578F" w14:paraId="0CCEADCB" w14:textId="77777777">
        <w:trPr>
          <w:trHeight w:val="397"/>
          <w:jc w:val="center"/>
        </w:trPr>
        <w:tc>
          <w:tcPr>
            <w:tcW w:w="1814" w:type="dxa"/>
          </w:tcPr>
          <w:p w14:paraId="6B567C81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Tipos</w:t>
            </w:r>
            <w:proofErr w:type="spellEnd"/>
            <w:r>
              <w:rPr>
                <w:b/>
                <w:color w:val="0B3D59"/>
                <w:sz w:val="20"/>
              </w:rPr>
              <w:t xml:space="preserve"> de </w:t>
            </w:r>
            <w:proofErr w:type="spellStart"/>
            <w:r>
              <w:rPr>
                <w:b/>
                <w:color w:val="0B3D59"/>
                <w:sz w:val="20"/>
              </w:rPr>
              <w:t>prueba</w:t>
            </w:r>
            <w:proofErr w:type="spellEnd"/>
          </w:p>
        </w:tc>
        <w:tc>
          <w:tcPr>
            <w:tcW w:w="2608" w:type="dxa"/>
          </w:tcPr>
          <w:p w14:paraId="6FF3536D" w14:textId="46B7A416" w:rsidR="00EC578F" w:rsidRDefault="00CE5E6D">
            <w:pPr>
              <w:spacing w:after="0"/>
            </w:pPr>
            <w:proofErr w:type="spellStart"/>
            <w:r w:rsidRPr="00CE5E6D">
              <w:t>Funcional</w:t>
            </w:r>
            <w:proofErr w:type="spellEnd"/>
            <w:r w:rsidRPr="00CE5E6D">
              <w:t xml:space="preserve">, </w:t>
            </w:r>
            <w:proofErr w:type="spellStart"/>
            <w:r w:rsidRPr="00CE5E6D">
              <w:t>positivo</w:t>
            </w:r>
            <w:proofErr w:type="spellEnd"/>
            <w:r w:rsidRPr="00CE5E6D">
              <w:t xml:space="preserve"> (</w:t>
            </w:r>
            <w:proofErr w:type="spellStart"/>
            <w:r w:rsidRPr="00CE5E6D">
              <w:t>datos</w:t>
            </w:r>
            <w:proofErr w:type="spellEnd"/>
            <w:r w:rsidRPr="00CE5E6D">
              <w:t xml:space="preserve"> buenos) y </w:t>
            </w:r>
            <w:proofErr w:type="spellStart"/>
            <w:r w:rsidRPr="00CE5E6D">
              <w:t>negativo</w:t>
            </w:r>
            <w:proofErr w:type="spellEnd"/>
            <w:r w:rsidRPr="00CE5E6D">
              <w:t xml:space="preserve"> (</w:t>
            </w:r>
            <w:proofErr w:type="spellStart"/>
            <w:r w:rsidRPr="00CE5E6D">
              <w:t>datos</w:t>
            </w:r>
            <w:proofErr w:type="spellEnd"/>
            <w:r w:rsidRPr="00CE5E6D">
              <w:t xml:space="preserve"> </w:t>
            </w:r>
            <w:proofErr w:type="spellStart"/>
            <w:r w:rsidRPr="00CE5E6D">
              <w:t>malos</w:t>
            </w:r>
            <w:proofErr w:type="spellEnd"/>
            <w:r w:rsidRPr="00CE5E6D">
              <w:t>)</w:t>
            </w:r>
          </w:p>
        </w:tc>
        <w:tc>
          <w:tcPr>
            <w:tcW w:w="2608" w:type="dxa"/>
          </w:tcPr>
          <w:p w14:paraId="64D47275" w14:textId="4B881046" w:rsidR="00EC578F" w:rsidRDefault="00907B00">
            <w:pPr>
              <w:spacing w:after="0"/>
            </w:pPr>
            <w:proofErr w:type="spellStart"/>
            <w:r w:rsidRPr="00907B00">
              <w:t>Funcional</w:t>
            </w:r>
            <w:proofErr w:type="spellEnd"/>
            <w:r w:rsidRPr="00907B00">
              <w:t xml:space="preserve">, de </w:t>
            </w:r>
            <w:proofErr w:type="spellStart"/>
            <w:r w:rsidRPr="00907B00">
              <w:t>integración</w:t>
            </w:r>
            <w:proofErr w:type="spellEnd"/>
            <w:r w:rsidRPr="00907B00">
              <w:t xml:space="preserve"> y </w:t>
            </w:r>
            <w:proofErr w:type="spellStart"/>
            <w:r w:rsidRPr="00907B00">
              <w:t>repetir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pruebas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después</w:t>
            </w:r>
            <w:proofErr w:type="spellEnd"/>
            <w:r w:rsidRPr="00907B00">
              <w:t xml:space="preserve"> de las </w:t>
            </w:r>
            <w:proofErr w:type="spellStart"/>
            <w:r w:rsidRPr="00907B00">
              <w:t>correcciones</w:t>
            </w:r>
            <w:proofErr w:type="spellEnd"/>
          </w:p>
        </w:tc>
        <w:tc>
          <w:tcPr>
            <w:tcW w:w="2608" w:type="dxa"/>
          </w:tcPr>
          <w:p w14:paraId="4537E811" w14:textId="1D354B40" w:rsidR="00EC578F" w:rsidRDefault="00907B00">
            <w:pPr>
              <w:spacing w:after="0"/>
            </w:pPr>
            <w:proofErr w:type="spellStart"/>
            <w:r w:rsidRPr="00907B00">
              <w:t>Recorridos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completos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velocidad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seguridad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básica</w:t>
            </w:r>
            <w:proofErr w:type="spellEnd"/>
            <w:r w:rsidRPr="00907B00">
              <w:t xml:space="preserve"> y </w:t>
            </w:r>
            <w:proofErr w:type="spellStart"/>
            <w:r w:rsidRPr="00907B00">
              <w:t>aceptación</w:t>
            </w:r>
            <w:proofErr w:type="spellEnd"/>
            <w:r w:rsidRPr="00907B00">
              <w:t xml:space="preserve"> del </w:t>
            </w:r>
            <w:proofErr w:type="spellStart"/>
            <w:r w:rsidRPr="00907B00">
              <w:t>usuario</w:t>
            </w:r>
            <w:proofErr w:type="spellEnd"/>
          </w:p>
        </w:tc>
      </w:tr>
      <w:tr w:rsidR="00EC578F" w:rsidRPr="00D40DD9" w14:paraId="4E9009C5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6FEE0183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Técnicas</w:t>
            </w:r>
            <w:proofErr w:type="spellEnd"/>
          </w:p>
        </w:tc>
        <w:tc>
          <w:tcPr>
            <w:tcW w:w="2608" w:type="dxa"/>
            <w:shd w:val="clear" w:color="auto" w:fill="F4F6F8"/>
          </w:tcPr>
          <w:p w14:paraId="18BCE458" w14:textId="005E7C10" w:rsidR="00EC578F" w:rsidRPr="006E0E07" w:rsidRDefault="00907B00">
            <w:pPr>
              <w:spacing w:after="0"/>
              <w:rPr>
                <w:lang w:val="es-MX"/>
              </w:rPr>
            </w:pPr>
            <w:proofErr w:type="spellStart"/>
            <w:r w:rsidRPr="00907B00">
              <w:t>Partición</w:t>
            </w:r>
            <w:proofErr w:type="spellEnd"/>
            <w:r w:rsidRPr="00907B00">
              <w:t xml:space="preserve"> de </w:t>
            </w:r>
            <w:proofErr w:type="spellStart"/>
            <w:r w:rsidRPr="00907B00">
              <w:t>equivalencia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valores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límite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tabla</w:t>
            </w:r>
            <w:proofErr w:type="spellEnd"/>
            <w:r w:rsidRPr="00907B00">
              <w:t xml:space="preserve"> de </w:t>
            </w:r>
            <w:proofErr w:type="spellStart"/>
            <w:r w:rsidRPr="00907B00">
              <w:t>decisión</w:t>
            </w:r>
            <w:proofErr w:type="spellEnd"/>
            <w:r w:rsidRPr="00907B00">
              <w:t xml:space="preserve"> y </w:t>
            </w:r>
            <w:proofErr w:type="spellStart"/>
            <w:r w:rsidRPr="00907B00">
              <w:t>casos</w:t>
            </w:r>
            <w:proofErr w:type="spellEnd"/>
            <w:r w:rsidRPr="00907B00">
              <w:t xml:space="preserve"> de </w:t>
            </w:r>
            <w:proofErr w:type="spellStart"/>
            <w:r w:rsidRPr="00907B00">
              <w:t>uso</w:t>
            </w:r>
            <w:proofErr w:type="spellEnd"/>
          </w:p>
        </w:tc>
        <w:tc>
          <w:tcPr>
            <w:tcW w:w="2608" w:type="dxa"/>
            <w:shd w:val="clear" w:color="auto" w:fill="F4F6F8"/>
          </w:tcPr>
          <w:p w14:paraId="2190D139" w14:textId="1AE44A8C" w:rsidR="00EC578F" w:rsidRPr="006E0E07" w:rsidRDefault="00907B00">
            <w:pPr>
              <w:spacing w:after="0"/>
              <w:rPr>
                <w:lang w:val="es-MX"/>
              </w:rPr>
            </w:pPr>
            <w:r w:rsidRPr="00907B00">
              <w:t xml:space="preserve">Las </w:t>
            </w:r>
            <w:proofErr w:type="spellStart"/>
            <w:r w:rsidRPr="00907B00">
              <w:t>mismas</w:t>
            </w:r>
            <w:proofErr w:type="spellEnd"/>
            <w:r w:rsidRPr="00907B00">
              <w:t xml:space="preserve">, con </w:t>
            </w:r>
            <w:proofErr w:type="spellStart"/>
            <w:r w:rsidRPr="00907B00">
              <w:t>datos</w:t>
            </w:r>
            <w:proofErr w:type="spellEnd"/>
            <w:r w:rsidRPr="00907B00">
              <w:t xml:space="preserve"> reales, y </w:t>
            </w:r>
            <w:proofErr w:type="spellStart"/>
            <w:r w:rsidRPr="00907B00">
              <w:t>exploratoria</w:t>
            </w:r>
            <w:proofErr w:type="spellEnd"/>
          </w:p>
        </w:tc>
        <w:tc>
          <w:tcPr>
            <w:tcW w:w="2608" w:type="dxa"/>
            <w:shd w:val="clear" w:color="auto" w:fill="F4F6F8"/>
          </w:tcPr>
          <w:p w14:paraId="4BB73599" w14:textId="2779482B" w:rsidR="00EC578F" w:rsidRPr="006E0E07" w:rsidRDefault="00CE5E6D">
            <w:pPr>
              <w:spacing w:after="0"/>
              <w:rPr>
                <w:lang w:val="es-MX"/>
              </w:rPr>
            </w:pPr>
            <w:r w:rsidRPr="00CE5E6D">
              <w:t xml:space="preserve">Casos de </w:t>
            </w:r>
            <w:proofErr w:type="spellStart"/>
            <w:r w:rsidRPr="00CE5E6D">
              <w:t>uso</w:t>
            </w:r>
            <w:proofErr w:type="spellEnd"/>
            <w:r w:rsidRPr="00CE5E6D">
              <w:t xml:space="preserve">, </w:t>
            </w:r>
            <w:proofErr w:type="spellStart"/>
            <w:r w:rsidRPr="00CE5E6D">
              <w:t>pruebas</w:t>
            </w:r>
            <w:proofErr w:type="spellEnd"/>
            <w:r w:rsidRPr="00CE5E6D">
              <w:t xml:space="preserve"> con </w:t>
            </w:r>
            <w:proofErr w:type="spellStart"/>
            <w:r w:rsidRPr="00CE5E6D">
              <w:t>muchos</w:t>
            </w:r>
            <w:proofErr w:type="spellEnd"/>
            <w:r w:rsidRPr="00CE5E6D">
              <w:t xml:space="preserve"> </w:t>
            </w:r>
            <w:proofErr w:type="spellStart"/>
            <w:r w:rsidRPr="00CE5E6D">
              <w:t>usuarios</w:t>
            </w:r>
            <w:proofErr w:type="spellEnd"/>
            <w:r w:rsidRPr="00CE5E6D">
              <w:t xml:space="preserve"> y </w:t>
            </w:r>
            <w:proofErr w:type="spellStart"/>
            <w:r w:rsidRPr="00CE5E6D">
              <w:t>exploratoria</w:t>
            </w:r>
            <w:proofErr w:type="spellEnd"/>
          </w:p>
        </w:tc>
      </w:tr>
      <w:tr w:rsidR="00EC578F" w14:paraId="1B7BD0CF" w14:textId="77777777">
        <w:trPr>
          <w:trHeight w:val="397"/>
          <w:jc w:val="center"/>
        </w:trPr>
        <w:tc>
          <w:tcPr>
            <w:tcW w:w="1814" w:type="dxa"/>
          </w:tcPr>
          <w:p w14:paraId="06D3A695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Herramientas</w:t>
            </w:r>
            <w:proofErr w:type="spellEnd"/>
          </w:p>
        </w:tc>
        <w:tc>
          <w:tcPr>
            <w:tcW w:w="2608" w:type="dxa"/>
          </w:tcPr>
          <w:p w14:paraId="00AA57B5" w14:textId="293B3D98" w:rsidR="00EC578F" w:rsidRDefault="00907B00">
            <w:pPr>
              <w:spacing w:after="0"/>
            </w:pPr>
            <w:proofErr w:type="spellStart"/>
            <w:r w:rsidRPr="00907B00">
              <w:t>TestLink</w:t>
            </w:r>
            <w:proofErr w:type="spellEnd"/>
            <w:r w:rsidRPr="00907B00">
              <w:t>, Word, Excel y Postman</w:t>
            </w:r>
          </w:p>
        </w:tc>
        <w:tc>
          <w:tcPr>
            <w:tcW w:w="2608" w:type="dxa"/>
          </w:tcPr>
          <w:p w14:paraId="21F3695D" w14:textId="071E3876" w:rsidR="00EC578F" w:rsidRDefault="00907B00">
            <w:pPr>
              <w:spacing w:after="0"/>
            </w:pPr>
            <w:r w:rsidRPr="00907B00">
              <w:t xml:space="preserve">Postman, </w:t>
            </w:r>
            <w:proofErr w:type="spellStart"/>
            <w:r w:rsidRPr="00907B00">
              <w:t>TestLink</w:t>
            </w:r>
            <w:proofErr w:type="spellEnd"/>
            <w:r w:rsidRPr="00907B00">
              <w:t xml:space="preserve"> y Mantis</w:t>
            </w:r>
          </w:p>
        </w:tc>
        <w:tc>
          <w:tcPr>
            <w:tcW w:w="2608" w:type="dxa"/>
          </w:tcPr>
          <w:p w14:paraId="121DC784" w14:textId="737E2417" w:rsidR="00EC578F" w:rsidRDefault="00907B00">
            <w:pPr>
              <w:spacing w:after="0"/>
            </w:pPr>
            <w:proofErr w:type="spellStart"/>
            <w:r w:rsidRPr="00907B00">
              <w:t>TestLink</w:t>
            </w:r>
            <w:proofErr w:type="spellEnd"/>
            <w:r w:rsidRPr="00907B00">
              <w:t>, Locust, Postman y Mantis</w:t>
            </w:r>
          </w:p>
        </w:tc>
      </w:tr>
      <w:tr w:rsidR="00EC578F" w:rsidRPr="006E0E07" w14:paraId="63E5D853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780659B8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Sobre</w:t>
            </w:r>
            <w:proofErr w:type="spellEnd"/>
            <w:r>
              <w:rPr>
                <w:b/>
                <w:color w:val="0B3D59"/>
                <w:sz w:val="20"/>
              </w:rPr>
              <w:t xml:space="preserve"> </w:t>
            </w:r>
            <w:proofErr w:type="spellStart"/>
            <w:r>
              <w:rPr>
                <w:b/>
                <w:color w:val="0B3D59"/>
                <w:sz w:val="20"/>
              </w:rPr>
              <w:t>qué</w:t>
            </w:r>
            <w:proofErr w:type="spellEnd"/>
            <w:r>
              <w:rPr>
                <w:b/>
                <w:color w:val="0B3D59"/>
                <w:sz w:val="20"/>
              </w:rPr>
              <w:t xml:space="preserve"> </w:t>
            </w:r>
            <w:proofErr w:type="spellStart"/>
            <w:r>
              <w:rPr>
                <w:b/>
                <w:color w:val="0B3D59"/>
                <w:sz w:val="20"/>
              </w:rPr>
              <w:t>avance</w:t>
            </w:r>
            <w:proofErr w:type="spellEnd"/>
          </w:p>
        </w:tc>
        <w:tc>
          <w:tcPr>
            <w:tcW w:w="2608" w:type="dxa"/>
            <w:shd w:val="clear" w:color="auto" w:fill="F4F6F8"/>
          </w:tcPr>
          <w:p w14:paraId="26ACD91A" w14:textId="33D24375" w:rsidR="00EC578F" w:rsidRDefault="00907B00">
            <w:pPr>
              <w:spacing w:after="0"/>
            </w:pPr>
            <w:r w:rsidRPr="00907B00">
              <w:t xml:space="preserve">Primer </w:t>
            </w:r>
            <w:proofErr w:type="spellStart"/>
            <w:r w:rsidRPr="00907B00">
              <w:t>avance</w:t>
            </w:r>
            <w:proofErr w:type="spellEnd"/>
            <w:r w:rsidRPr="00907B00">
              <w:t xml:space="preserve"> del </w:t>
            </w:r>
            <w:proofErr w:type="spellStart"/>
            <w:r w:rsidRPr="00907B00">
              <w:t>equipo</w:t>
            </w:r>
            <w:proofErr w:type="spellEnd"/>
            <w:r w:rsidRPr="00907B00">
              <w:t xml:space="preserve"> de Check-in</w:t>
            </w:r>
          </w:p>
        </w:tc>
        <w:tc>
          <w:tcPr>
            <w:tcW w:w="2608" w:type="dxa"/>
            <w:shd w:val="clear" w:color="auto" w:fill="F4F6F8"/>
          </w:tcPr>
          <w:p w14:paraId="50116FDE" w14:textId="32121630" w:rsidR="00EC578F" w:rsidRPr="006E0E07" w:rsidRDefault="00907B00">
            <w:pPr>
              <w:spacing w:after="0"/>
              <w:rPr>
                <w:lang w:val="es-MX"/>
              </w:rPr>
            </w:pPr>
            <w:r w:rsidRPr="00907B00">
              <w:t xml:space="preserve">Segundo </w:t>
            </w:r>
            <w:proofErr w:type="spellStart"/>
            <w:r w:rsidRPr="00907B00">
              <w:t>avance</w:t>
            </w:r>
            <w:proofErr w:type="spellEnd"/>
          </w:p>
        </w:tc>
        <w:tc>
          <w:tcPr>
            <w:tcW w:w="2608" w:type="dxa"/>
            <w:shd w:val="clear" w:color="auto" w:fill="F4F6F8"/>
          </w:tcPr>
          <w:p w14:paraId="47FD850B" w14:textId="0C3887C0" w:rsidR="00EC578F" w:rsidRPr="006E0E07" w:rsidRDefault="00907B00">
            <w:pPr>
              <w:spacing w:after="0"/>
              <w:rPr>
                <w:lang w:val="es-MX"/>
              </w:rPr>
            </w:pPr>
            <w:proofErr w:type="spellStart"/>
            <w:r w:rsidRPr="00907B00">
              <w:t>Tercer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avance</w:t>
            </w:r>
            <w:proofErr w:type="spellEnd"/>
          </w:p>
        </w:tc>
      </w:tr>
    </w:tbl>
    <w:p w14:paraId="03A8E67C" w14:textId="77777777" w:rsidR="00EC578F" w:rsidRPr="006E0E07" w:rsidRDefault="00EC578F">
      <w:pPr>
        <w:spacing w:after="0"/>
        <w:rPr>
          <w:lang w:val="es-MX"/>
        </w:rPr>
      </w:pPr>
    </w:p>
    <w:p w14:paraId="019EDFF8" w14:textId="77777777" w:rsidR="00EC578F" w:rsidRDefault="001815A5">
      <w:pPr>
        <w:pStyle w:val="Ttulo2"/>
      </w:pPr>
      <w:r>
        <w:t xml:space="preserve">2.3 </w:t>
      </w:r>
      <w:proofErr w:type="spellStart"/>
      <w:r>
        <w:t>Funcionalidad</w:t>
      </w:r>
      <w:proofErr w:type="spellEnd"/>
      <w:r>
        <w:t xml:space="preserve"> a </w:t>
      </w:r>
      <w:proofErr w:type="spellStart"/>
      <w:r>
        <w:t>probar</w:t>
      </w:r>
      <w:proofErr w:type="spellEnd"/>
    </w:p>
    <w:p w14:paraId="2DE1A13B" w14:textId="77777777" w:rsidR="00EC578F" w:rsidRPr="00CA0A01" w:rsidRDefault="00EC578F">
      <w:pPr>
        <w:spacing w:after="0"/>
        <w:rPr>
          <w:lang w:val="es-MX"/>
        </w:rPr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266"/>
        <w:gridCol w:w="3397"/>
        <w:gridCol w:w="1699"/>
        <w:gridCol w:w="2266"/>
      </w:tblGrid>
      <w:tr w:rsidR="00EC578F" w14:paraId="095DD5EA" w14:textId="77777777">
        <w:trPr>
          <w:tblHeader/>
          <w:jc w:val="center"/>
        </w:trPr>
        <w:tc>
          <w:tcPr>
            <w:tcW w:w="2268" w:type="dxa"/>
            <w:shd w:val="clear" w:color="auto" w:fill="0B3D59"/>
          </w:tcPr>
          <w:p w14:paraId="43F328CE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Característica</w:t>
            </w:r>
            <w:proofErr w:type="spellEnd"/>
          </w:p>
        </w:tc>
        <w:tc>
          <w:tcPr>
            <w:tcW w:w="3402" w:type="dxa"/>
            <w:shd w:val="clear" w:color="auto" w:fill="0B3D59"/>
          </w:tcPr>
          <w:p w14:paraId="62712E8A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1701" w:type="dxa"/>
            <w:shd w:val="clear" w:color="auto" w:fill="0B3D59"/>
          </w:tcPr>
          <w:p w14:paraId="2B135DD1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 asociado</w:t>
            </w:r>
          </w:p>
        </w:tc>
        <w:tc>
          <w:tcPr>
            <w:tcW w:w="2268" w:type="dxa"/>
            <w:shd w:val="clear" w:color="auto" w:fill="0B3D59"/>
          </w:tcPr>
          <w:p w14:paraId="2102F42B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Profundidad de prueba</w:t>
            </w:r>
          </w:p>
        </w:tc>
      </w:tr>
      <w:tr w:rsidR="00EC578F" w:rsidRPr="006F2FB8" w14:paraId="4D2A2E26" w14:textId="77777777">
        <w:trPr>
          <w:trHeight w:val="397"/>
          <w:jc w:val="center"/>
        </w:trPr>
        <w:tc>
          <w:tcPr>
            <w:tcW w:w="2268" w:type="dxa"/>
            <w:shd w:val="clear" w:color="auto" w:fill="F4F6F8"/>
          </w:tcPr>
          <w:p w14:paraId="6FE41FA3" w14:textId="37F854D7" w:rsidR="00EC578F" w:rsidRPr="006E0E07" w:rsidRDefault="006F2FB8">
            <w:pPr>
              <w:spacing w:after="0"/>
              <w:rPr>
                <w:lang w:val="es-MX"/>
              </w:rPr>
            </w:pPr>
            <w:proofErr w:type="spellStart"/>
            <w:r w:rsidRPr="006F2FB8">
              <w:t>Recepción</w:t>
            </w:r>
            <w:proofErr w:type="spellEnd"/>
            <w:r w:rsidRPr="006F2FB8">
              <w:t xml:space="preserve"> de Tickets</w:t>
            </w:r>
          </w:p>
        </w:tc>
        <w:tc>
          <w:tcPr>
            <w:tcW w:w="3402" w:type="dxa"/>
            <w:shd w:val="clear" w:color="auto" w:fill="F4F6F8"/>
          </w:tcPr>
          <w:p w14:paraId="1D9EA1CF" w14:textId="09431B1D" w:rsidR="00EC578F" w:rsidRPr="00EC35D3" w:rsidRDefault="00907B00">
            <w:pPr>
              <w:spacing w:after="0"/>
              <w:rPr>
                <w:lang w:val="es-MX"/>
              </w:rPr>
            </w:pPr>
            <w:proofErr w:type="spellStart"/>
            <w:r w:rsidRPr="00907B00">
              <w:t>Que</w:t>
            </w:r>
            <w:proofErr w:type="spellEnd"/>
            <w:r w:rsidRPr="00907B00">
              <w:t xml:space="preserve"> el </w:t>
            </w:r>
            <w:proofErr w:type="spellStart"/>
            <w:r w:rsidRPr="00907B00">
              <w:t>servicio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reciba</w:t>
            </w:r>
            <w:proofErr w:type="spellEnd"/>
            <w:r w:rsidRPr="00907B00">
              <w:t xml:space="preserve"> y </w:t>
            </w:r>
            <w:proofErr w:type="spellStart"/>
            <w:r w:rsidRPr="00907B00">
              <w:t>guarde</w:t>
            </w:r>
            <w:proofErr w:type="spellEnd"/>
            <w:r w:rsidRPr="00907B00">
              <w:t xml:space="preserve"> un ticket </w:t>
            </w:r>
            <w:proofErr w:type="spellStart"/>
            <w:r w:rsidRPr="00907B00">
              <w:t>válido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rechace</w:t>
            </w:r>
            <w:proofErr w:type="spellEnd"/>
            <w:r w:rsidRPr="00907B00">
              <w:t xml:space="preserve"> uno </w:t>
            </w:r>
            <w:proofErr w:type="spellStart"/>
            <w:r w:rsidRPr="00907B00">
              <w:t>repetido</w:t>
            </w:r>
            <w:proofErr w:type="spellEnd"/>
            <w:r w:rsidRPr="00907B00">
              <w:t xml:space="preserve"> (409) y </w:t>
            </w:r>
            <w:proofErr w:type="spellStart"/>
            <w:r w:rsidRPr="00907B00">
              <w:t>rechace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datos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incompletos</w:t>
            </w:r>
            <w:proofErr w:type="spellEnd"/>
            <w:r w:rsidRPr="00907B00">
              <w:t xml:space="preserve"> o mal </w:t>
            </w:r>
            <w:proofErr w:type="spellStart"/>
            <w:r w:rsidRPr="00907B00">
              <w:t>formados</w:t>
            </w:r>
            <w:proofErr w:type="spellEnd"/>
            <w:r w:rsidRPr="00907B00">
              <w:t xml:space="preserve"> (400).</w:t>
            </w:r>
          </w:p>
        </w:tc>
        <w:tc>
          <w:tcPr>
            <w:tcW w:w="1701" w:type="dxa"/>
            <w:shd w:val="clear" w:color="auto" w:fill="F4F6F8"/>
          </w:tcPr>
          <w:p w14:paraId="69B243C2" w14:textId="54A4B623" w:rsidR="00EC578F" w:rsidRPr="006E0E07" w:rsidRDefault="006F2FB8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Alto</w:t>
            </w:r>
          </w:p>
        </w:tc>
        <w:tc>
          <w:tcPr>
            <w:tcW w:w="2268" w:type="dxa"/>
            <w:shd w:val="clear" w:color="auto" w:fill="F4F6F8"/>
          </w:tcPr>
          <w:p w14:paraId="76DE6734" w14:textId="0D4A22F2" w:rsidR="00EC578F" w:rsidRPr="006F2FB8" w:rsidRDefault="00907B00">
            <w:pPr>
              <w:spacing w:after="0"/>
              <w:rPr>
                <w:lang w:val="es-MX"/>
              </w:rPr>
            </w:pPr>
            <w:r w:rsidRPr="00907B00">
              <w:t xml:space="preserve">A </w:t>
            </w:r>
            <w:proofErr w:type="spellStart"/>
            <w:r w:rsidRPr="00907B00">
              <w:t>fondo</w:t>
            </w:r>
            <w:proofErr w:type="spellEnd"/>
            <w:r w:rsidRPr="00907B00">
              <w:t xml:space="preserve">: </w:t>
            </w:r>
            <w:proofErr w:type="spellStart"/>
            <w:r w:rsidRPr="00907B00">
              <w:t>datos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válidos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repetidos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vacíos</w:t>
            </w:r>
            <w:proofErr w:type="spellEnd"/>
            <w:r w:rsidRPr="00907B00">
              <w:t xml:space="preserve">, </w:t>
            </w:r>
            <w:proofErr w:type="spellStart"/>
            <w:r w:rsidRPr="00907B00">
              <w:t>ausentes</w:t>
            </w:r>
            <w:proofErr w:type="spellEnd"/>
            <w:r w:rsidRPr="00907B00">
              <w:t xml:space="preserve"> y de </w:t>
            </w:r>
            <w:proofErr w:type="spellStart"/>
            <w:r w:rsidRPr="00907B00">
              <w:t>tipo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incorrecto</w:t>
            </w:r>
            <w:proofErr w:type="spellEnd"/>
            <w:r w:rsidRPr="00907B00">
              <w:t>.</w:t>
            </w:r>
          </w:p>
        </w:tc>
      </w:tr>
      <w:tr w:rsidR="00EC578F" w:rsidRPr="006F2FB8" w14:paraId="35C2CC83" w14:textId="77777777">
        <w:trPr>
          <w:trHeight w:val="397"/>
          <w:jc w:val="center"/>
        </w:trPr>
        <w:tc>
          <w:tcPr>
            <w:tcW w:w="2268" w:type="dxa"/>
          </w:tcPr>
          <w:p w14:paraId="6639562C" w14:textId="543A5DBA" w:rsidR="00EC578F" w:rsidRPr="006E0E07" w:rsidRDefault="006F2FB8">
            <w:pPr>
              <w:spacing w:after="0"/>
              <w:rPr>
                <w:lang w:val="es-MX"/>
              </w:rPr>
            </w:pPr>
            <w:proofErr w:type="spellStart"/>
            <w:r w:rsidRPr="006F2FB8">
              <w:lastRenderedPageBreak/>
              <w:t>Validación</w:t>
            </w:r>
            <w:proofErr w:type="spellEnd"/>
            <w:r w:rsidRPr="006F2FB8">
              <w:t xml:space="preserve"> de QR</w:t>
            </w:r>
          </w:p>
        </w:tc>
        <w:tc>
          <w:tcPr>
            <w:tcW w:w="3402" w:type="dxa"/>
          </w:tcPr>
          <w:p w14:paraId="40ABC52E" w14:textId="0A52AA7B" w:rsidR="00EC578F" w:rsidRPr="00EC35D3" w:rsidRDefault="00907B00">
            <w:pPr>
              <w:spacing w:after="0"/>
            </w:pPr>
            <w:proofErr w:type="spellStart"/>
            <w:r w:rsidRPr="00907B00">
              <w:t>Que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responda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correctamente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si</w:t>
            </w:r>
            <w:proofErr w:type="spellEnd"/>
            <w:r w:rsidRPr="00907B00">
              <w:t xml:space="preserve"> el ticket </w:t>
            </w:r>
            <w:proofErr w:type="spellStart"/>
            <w:r w:rsidRPr="00907B00">
              <w:t>existe</w:t>
            </w:r>
            <w:proofErr w:type="spellEnd"/>
            <w:r w:rsidRPr="00907B00">
              <w:t xml:space="preserve">, no </w:t>
            </w:r>
            <w:proofErr w:type="spellStart"/>
            <w:r w:rsidRPr="00907B00">
              <w:t>existe</w:t>
            </w:r>
            <w:proofErr w:type="spellEnd"/>
            <w:r w:rsidRPr="00907B00">
              <w:t xml:space="preserve"> o es de </w:t>
            </w:r>
            <w:proofErr w:type="spellStart"/>
            <w:r w:rsidRPr="00907B00">
              <w:t>otro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evento</w:t>
            </w:r>
            <w:proofErr w:type="spellEnd"/>
            <w:r w:rsidRPr="00907B00">
              <w:t>.</w:t>
            </w:r>
          </w:p>
        </w:tc>
        <w:tc>
          <w:tcPr>
            <w:tcW w:w="1701" w:type="dxa"/>
          </w:tcPr>
          <w:p w14:paraId="18B83E78" w14:textId="2F7F272A" w:rsidR="00EC578F" w:rsidRPr="006E0E07" w:rsidRDefault="006F2FB8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Alto</w:t>
            </w:r>
          </w:p>
        </w:tc>
        <w:tc>
          <w:tcPr>
            <w:tcW w:w="2268" w:type="dxa"/>
          </w:tcPr>
          <w:p w14:paraId="6F414361" w14:textId="60696559" w:rsidR="00EC578F" w:rsidRPr="006F2FB8" w:rsidRDefault="00907B00">
            <w:pPr>
              <w:spacing w:after="0"/>
            </w:pPr>
            <w:r w:rsidRPr="00907B00">
              <w:t xml:space="preserve">A </w:t>
            </w:r>
            <w:proofErr w:type="spellStart"/>
            <w:r w:rsidRPr="00907B00">
              <w:t>fondo</w:t>
            </w:r>
            <w:proofErr w:type="spellEnd"/>
            <w:r w:rsidRPr="00907B00">
              <w:t xml:space="preserve">: un </w:t>
            </w:r>
            <w:proofErr w:type="spellStart"/>
            <w:r w:rsidRPr="00907B00">
              <w:t>caso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por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cada</w:t>
            </w:r>
            <w:proofErr w:type="spellEnd"/>
            <w:r w:rsidRPr="00907B00">
              <w:t xml:space="preserve"> </w:t>
            </w:r>
            <w:proofErr w:type="spellStart"/>
            <w:r w:rsidRPr="00907B00">
              <w:t>tipo</w:t>
            </w:r>
            <w:proofErr w:type="spellEnd"/>
            <w:r w:rsidRPr="00907B00">
              <w:t xml:space="preserve"> de </w:t>
            </w:r>
            <w:proofErr w:type="spellStart"/>
            <w:r w:rsidRPr="00907B00">
              <w:t>respuesta</w:t>
            </w:r>
            <w:proofErr w:type="spellEnd"/>
            <w:r w:rsidRPr="00907B00">
              <w:t>.</w:t>
            </w:r>
          </w:p>
        </w:tc>
      </w:tr>
      <w:tr w:rsidR="00EC578F" w:rsidRPr="006F2FB8" w14:paraId="49C8EBD2" w14:textId="77777777">
        <w:trPr>
          <w:trHeight w:val="397"/>
          <w:jc w:val="center"/>
        </w:trPr>
        <w:tc>
          <w:tcPr>
            <w:tcW w:w="2268" w:type="dxa"/>
            <w:shd w:val="clear" w:color="auto" w:fill="F4F6F8"/>
          </w:tcPr>
          <w:p w14:paraId="0D2C8334" w14:textId="23A982BA" w:rsidR="00EC578F" w:rsidRPr="006F2FB8" w:rsidRDefault="00997A68">
            <w:pPr>
              <w:spacing w:after="0"/>
              <w:rPr>
                <w:lang w:val="es-MX"/>
              </w:rPr>
            </w:pPr>
            <w:r w:rsidRPr="00997A68">
              <w:t>Guardado de tickets</w:t>
            </w:r>
          </w:p>
        </w:tc>
        <w:tc>
          <w:tcPr>
            <w:tcW w:w="3402" w:type="dxa"/>
            <w:shd w:val="clear" w:color="auto" w:fill="F4F6F8"/>
          </w:tcPr>
          <w:p w14:paraId="7FB20B8C" w14:textId="06F42725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Que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los</w:t>
            </w:r>
            <w:proofErr w:type="spellEnd"/>
            <w:r w:rsidRPr="00997A68">
              <w:t xml:space="preserve"> tickets </w:t>
            </w:r>
            <w:proofErr w:type="spellStart"/>
            <w:r w:rsidRPr="00997A68">
              <w:t>guardados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sigan</w:t>
            </w:r>
            <w:proofErr w:type="spellEnd"/>
            <w:r w:rsidRPr="00997A68">
              <w:t xml:space="preserve"> ahí </w:t>
            </w:r>
            <w:proofErr w:type="spellStart"/>
            <w:r w:rsidRPr="00997A68">
              <w:t>después</w:t>
            </w:r>
            <w:proofErr w:type="spellEnd"/>
            <w:r w:rsidRPr="00997A68">
              <w:t xml:space="preserve"> de </w:t>
            </w:r>
            <w:proofErr w:type="spellStart"/>
            <w:r w:rsidRPr="00997A68">
              <w:t>reiniciar</w:t>
            </w:r>
            <w:proofErr w:type="spellEnd"/>
            <w:r w:rsidRPr="00997A68">
              <w:t xml:space="preserve"> el </w:t>
            </w:r>
            <w:proofErr w:type="spellStart"/>
            <w:r w:rsidRPr="00997A68">
              <w:t>servidor</w:t>
            </w:r>
            <w:proofErr w:type="spellEnd"/>
            <w:r w:rsidRPr="00997A68">
              <w:t>.</w:t>
            </w:r>
          </w:p>
        </w:tc>
        <w:tc>
          <w:tcPr>
            <w:tcW w:w="1701" w:type="dxa"/>
            <w:shd w:val="clear" w:color="auto" w:fill="F4F6F8"/>
          </w:tcPr>
          <w:p w14:paraId="6C71F9C2" w14:textId="225A3D9D" w:rsidR="00EC578F" w:rsidRPr="006F2FB8" w:rsidRDefault="006F2FB8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Medio</w:t>
            </w:r>
          </w:p>
        </w:tc>
        <w:tc>
          <w:tcPr>
            <w:tcW w:w="2268" w:type="dxa"/>
            <w:shd w:val="clear" w:color="auto" w:fill="F4F6F8"/>
          </w:tcPr>
          <w:p w14:paraId="6B878A13" w14:textId="36E6AD3B" w:rsidR="00EC578F" w:rsidRPr="00EC35D3" w:rsidRDefault="00997A68">
            <w:pPr>
              <w:spacing w:after="0"/>
              <w:rPr>
                <w:lang w:val="es-MX"/>
              </w:rPr>
            </w:pPr>
            <w:r w:rsidRPr="00997A68">
              <w:t xml:space="preserve">Media: un </w:t>
            </w:r>
            <w:proofErr w:type="spellStart"/>
            <w:r w:rsidRPr="00997A68">
              <w:t>reinicio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controlado</w:t>
            </w:r>
            <w:proofErr w:type="spellEnd"/>
            <w:r w:rsidRPr="00997A68">
              <w:t xml:space="preserve"> del </w:t>
            </w:r>
            <w:proofErr w:type="spellStart"/>
            <w:r w:rsidRPr="00997A68">
              <w:t>servidor</w:t>
            </w:r>
            <w:proofErr w:type="spellEnd"/>
            <w:r w:rsidRPr="00997A68">
              <w:t>.</w:t>
            </w:r>
          </w:p>
        </w:tc>
      </w:tr>
      <w:tr w:rsidR="00EC578F" w:rsidRPr="006F2FB8" w14:paraId="2151C775" w14:textId="77777777">
        <w:trPr>
          <w:trHeight w:val="397"/>
          <w:jc w:val="center"/>
        </w:trPr>
        <w:tc>
          <w:tcPr>
            <w:tcW w:w="2268" w:type="dxa"/>
          </w:tcPr>
          <w:p w14:paraId="3C0BA6F0" w14:textId="7AF9C7DA" w:rsidR="00EC578F" w:rsidRPr="006F2FB8" w:rsidRDefault="00EC35D3">
            <w:pPr>
              <w:spacing w:after="0"/>
              <w:rPr>
                <w:lang w:val="es-MX"/>
              </w:rPr>
            </w:pPr>
            <w:proofErr w:type="spellStart"/>
            <w:r w:rsidRPr="00EC35D3">
              <w:t>Manejo</w:t>
            </w:r>
            <w:proofErr w:type="spellEnd"/>
            <w:r w:rsidRPr="00EC35D3">
              <w:t xml:space="preserve"> de </w:t>
            </w:r>
            <w:proofErr w:type="spellStart"/>
            <w:r w:rsidRPr="00EC35D3">
              <w:t>Errores</w:t>
            </w:r>
            <w:proofErr w:type="spellEnd"/>
            <w:r w:rsidRPr="00EC35D3">
              <w:t xml:space="preserve"> HTTP</w:t>
            </w:r>
          </w:p>
        </w:tc>
        <w:tc>
          <w:tcPr>
            <w:tcW w:w="3402" w:type="dxa"/>
          </w:tcPr>
          <w:p w14:paraId="26102240" w14:textId="4DB23BF9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Que</w:t>
            </w:r>
            <w:proofErr w:type="spellEnd"/>
            <w:r w:rsidRPr="00997A68">
              <w:t xml:space="preserve"> ante </w:t>
            </w:r>
            <w:proofErr w:type="spellStart"/>
            <w:r w:rsidRPr="00997A68">
              <w:t>datos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malos</w:t>
            </w:r>
            <w:proofErr w:type="spellEnd"/>
            <w:r w:rsidRPr="00997A68">
              <w:t xml:space="preserve"> o un </w:t>
            </w:r>
            <w:proofErr w:type="spellStart"/>
            <w:r w:rsidRPr="00997A68">
              <w:t>cuerpo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muy</w:t>
            </w:r>
            <w:proofErr w:type="spellEnd"/>
            <w:r w:rsidRPr="00997A68">
              <w:t xml:space="preserve"> grande (</w:t>
            </w:r>
            <w:proofErr w:type="spellStart"/>
            <w:r w:rsidRPr="00997A68">
              <w:t>más</w:t>
            </w:r>
            <w:proofErr w:type="spellEnd"/>
            <w:r w:rsidRPr="00997A68">
              <w:t xml:space="preserve"> de 16 KiB) </w:t>
            </w:r>
            <w:proofErr w:type="spellStart"/>
            <w:r w:rsidRPr="00997A68">
              <w:t>responda</w:t>
            </w:r>
            <w:proofErr w:type="spellEnd"/>
            <w:r w:rsidRPr="00997A68">
              <w:t xml:space="preserve"> con el </w:t>
            </w:r>
            <w:proofErr w:type="spellStart"/>
            <w:r w:rsidRPr="00997A68">
              <w:t>código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correcto</w:t>
            </w:r>
            <w:proofErr w:type="spellEnd"/>
            <w:r w:rsidRPr="00997A68">
              <w:t xml:space="preserve"> (400, 413 o 500) y sin </w:t>
            </w:r>
            <w:proofErr w:type="spellStart"/>
            <w:r w:rsidRPr="00997A68">
              <w:t>mostrar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detalles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internos</w:t>
            </w:r>
            <w:proofErr w:type="spellEnd"/>
            <w:r w:rsidRPr="00997A68">
              <w:t>.</w:t>
            </w:r>
          </w:p>
        </w:tc>
        <w:tc>
          <w:tcPr>
            <w:tcW w:w="1701" w:type="dxa"/>
          </w:tcPr>
          <w:p w14:paraId="53FEBBA7" w14:textId="1077396E" w:rsidR="00EC578F" w:rsidRPr="006F2FB8" w:rsidRDefault="00EC35D3">
            <w:pPr>
              <w:spacing w:after="0"/>
              <w:rPr>
                <w:lang w:val="es-MX"/>
              </w:rPr>
            </w:pPr>
            <w:r w:rsidRPr="00EC35D3">
              <w:t>Medio</w:t>
            </w:r>
          </w:p>
        </w:tc>
        <w:tc>
          <w:tcPr>
            <w:tcW w:w="2268" w:type="dxa"/>
          </w:tcPr>
          <w:p w14:paraId="6E71DDAA" w14:textId="342F994D" w:rsidR="00EC578F" w:rsidRPr="00EC35D3" w:rsidRDefault="00997A68">
            <w:pPr>
              <w:spacing w:after="0"/>
              <w:rPr>
                <w:u w:val="single"/>
                <w:lang w:val="es-MX"/>
              </w:rPr>
            </w:pPr>
            <w:r w:rsidRPr="00997A68">
              <w:t xml:space="preserve">Media: </w:t>
            </w:r>
            <w:proofErr w:type="spellStart"/>
            <w:r w:rsidRPr="00997A68">
              <w:t>datos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justo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en</w:t>
            </w:r>
            <w:proofErr w:type="spellEnd"/>
            <w:r w:rsidRPr="00997A68">
              <w:t xml:space="preserve"> el </w:t>
            </w:r>
            <w:proofErr w:type="spellStart"/>
            <w:r w:rsidRPr="00997A68">
              <w:t>límite</w:t>
            </w:r>
            <w:proofErr w:type="spellEnd"/>
            <w:r w:rsidRPr="00997A68">
              <w:t xml:space="preserve"> y </w:t>
            </w:r>
            <w:proofErr w:type="spellStart"/>
            <w:r w:rsidRPr="00997A68">
              <w:t>justo</w:t>
            </w:r>
            <w:proofErr w:type="spellEnd"/>
            <w:r w:rsidRPr="00997A68">
              <w:t xml:space="preserve"> fuera.</w:t>
            </w:r>
          </w:p>
        </w:tc>
      </w:tr>
      <w:tr w:rsidR="00EC578F" w:rsidRPr="006F2FB8" w14:paraId="39098060" w14:textId="77777777">
        <w:trPr>
          <w:trHeight w:val="397"/>
          <w:jc w:val="center"/>
        </w:trPr>
        <w:tc>
          <w:tcPr>
            <w:tcW w:w="2268" w:type="dxa"/>
            <w:shd w:val="clear" w:color="auto" w:fill="F4F6F8"/>
          </w:tcPr>
          <w:p w14:paraId="595DA15A" w14:textId="12C23AFF" w:rsidR="00EC578F" w:rsidRPr="006F2FB8" w:rsidRDefault="00997A68">
            <w:pPr>
              <w:spacing w:after="0"/>
              <w:rPr>
                <w:lang w:val="es-MX"/>
              </w:rPr>
            </w:pPr>
            <w:r w:rsidRPr="00997A68">
              <w:t xml:space="preserve">QR </w:t>
            </w:r>
            <w:proofErr w:type="spellStart"/>
            <w:r w:rsidRPr="00997A68">
              <w:t>escaneado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más</w:t>
            </w:r>
            <w:proofErr w:type="spellEnd"/>
            <w:r w:rsidRPr="00997A68">
              <w:t xml:space="preserve"> de </w:t>
            </w:r>
            <w:proofErr w:type="spellStart"/>
            <w:r w:rsidRPr="00997A68">
              <w:t>una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vez</w:t>
            </w:r>
            <w:proofErr w:type="spellEnd"/>
          </w:p>
        </w:tc>
        <w:tc>
          <w:tcPr>
            <w:tcW w:w="3402" w:type="dxa"/>
            <w:shd w:val="clear" w:color="auto" w:fill="F4F6F8"/>
          </w:tcPr>
          <w:p w14:paraId="7803EF54" w14:textId="6D5E39E2" w:rsidR="00EC578F" w:rsidRPr="006F2FB8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Que</w:t>
            </w:r>
            <w:proofErr w:type="spellEnd"/>
            <w:r w:rsidRPr="00997A68">
              <w:t xml:space="preserve"> un QR </w:t>
            </w:r>
            <w:proofErr w:type="spellStart"/>
            <w:r w:rsidRPr="00997A68">
              <w:t>ya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usado</w:t>
            </w:r>
            <w:proofErr w:type="spellEnd"/>
            <w:r w:rsidRPr="00997A68">
              <w:t xml:space="preserve"> se </w:t>
            </w:r>
            <w:proofErr w:type="spellStart"/>
            <w:r w:rsidRPr="00997A68">
              <w:t>rechace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en</w:t>
            </w:r>
            <w:proofErr w:type="spellEnd"/>
            <w:r w:rsidRPr="00997A68">
              <w:t xml:space="preserve"> el </w:t>
            </w:r>
            <w:proofErr w:type="spellStart"/>
            <w:r w:rsidRPr="00997A68">
              <w:t>segundo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escaneo</w:t>
            </w:r>
            <w:proofErr w:type="spellEnd"/>
            <w:r w:rsidRPr="00997A68">
              <w:t>.</w:t>
            </w:r>
          </w:p>
        </w:tc>
        <w:tc>
          <w:tcPr>
            <w:tcW w:w="1701" w:type="dxa"/>
            <w:shd w:val="clear" w:color="auto" w:fill="F4F6F8"/>
          </w:tcPr>
          <w:p w14:paraId="4A017076" w14:textId="4D27AFD2" w:rsidR="00EC578F" w:rsidRPr="006F2FB8" w:rsidRDefault="00997A68">
            <w:pPr>
              <w:spacing w:after="0"/>
              <w:rPr>
                <w:lang w:val="es-MX"/>
              </w:rPr>
            </w:pPr>
            <w:r w:rsidRPr="00997A68">
              <w:t>Alto</w:t>
            </w:r>
          </w:p>
        </w:tc>
        <w:tc>
          <w:tcPr>
            <w:tcW w:w="2268" w:type="dxa"/>
            <w:shd w:val="clear" w:color="auto" w:fill="F4F6F8"/>
          </w:tcPr>
          <w:p w14:paraId="34443DF4" w14:textId="08CC91F5" w:rsidR="00EC578F" w:rsidRPr="006F2FB8" w:rsidRDefault="00997A68">
            <w:pPr>
              <w:spacing w:after="0"/>
              <w:rPr>
                <w:lang w:val="es-MX"/>
              </w:rPr>
            </w:pPr>
            <w:r w:rsidRPr="00997A68">
              <w:t xml:space="preserve">A </w:t>
            </w:r>
            <w:proofErr w:type="spellStart"/>
            <w:r w:rsidRPr="00997A68">
              <w:t>fondo</w:t>
            </w:r>
            <w:proofErr w:type="spellEnd"/>
            <w:r w:rsidRPr="00997A68">
              <w:t xml:space="preserve">: </w:t>
            </w:r>
            <w:proofErr w:type="spellStart"/>
            <w:r w:rsidRPr="00997A68">
              <w:t>escaneo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repetido</w:t>
            </w:r>
            <w:proofErr w:type="spellEnd"/>
            <w:r w:rsidRPr="00997A68">
              <w:t xml:space="preserve"> y </w:t>
            </w:r>
            <w:proofErr w:type="spellStart"/>
            <w:r w:rsidRPr="00997A68">
              <w:t>escaneos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casi</w:t>
            </w:r>
            <w:proofErr w:type="spellEnd"/>
            <w:r w:rsidRPr="00997A68">
              <w:t xml:space="preserve"> al </w:t>
            </w:r>
            <w:proofErr w:type="spellStart"/>
            <w:r w:rsidRPr="00997A68">
              <w:t>mismo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tiempo</w:t>
            </w:r>
            <w:proofErr w:type="spellEnd"/>
            <w:r w:rsidRPr="00997A68">
              <w:t>.</w:t>
            </w:r>
          </w:p>
        </w:tc>
      </w:tr>
    </w:tbl>
    <w:p w14:paraId="3C8EA856" w14:textId="77777777" w:rsidR="00EC578F" w:rsidRPr="006F2FB8" w:rsidRDefault="00EC578F">
      <w:pPr>
        <w:spacing w:after="0"/>
        <w:rPr>
          <w:lang w:val="es-MX"/>
        </w:rPr>
      </w:pPr>
    </w:p>
    <w:p w14:paraId="0E452CBD" w14:textId="377F54CF" w:rsidR="00EC578F" w:rsidRDefault="001815A5" w:rsidP="00997A68">
      <w:pPr>
        <w:pStyle w:val="Ttulo2"/>
      </w:pPr>
      <w:r>
        <w:t xml:space="preserve">2.4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3BD356CA" w14:textId="77777777" w:rsidR="00997A68" w:rsidRPr="00997A68" w:rsidRDefault="00997A68" w:rsidP="00997A68"/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549"/>
        <w:gridCol w:w="4813"/>
        <w:gridCol w:w="2266"/>
      </w:tblGrid>
      <w:tr w:rsidR="00EC578F" w14:paraId="54F4B281" w14:textId="77777777" w:rsidTr="00997A68">
        <w:trPr>
          <w:tblHeader/>
          <w:jc w:val="center"/>
        </w:trPr>
        <w:tc>
          <w:tcPr>
            <w:tcW w:w="2549" w:type="dxa"/>
            <w:shd w:val="clear" w:color="auto" w:fill="0B3D59"/>
          </w:tcPr>
          <w:p w14:paraId="0ED1F7E0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w="4813" w:type="dxa"/>
            <w:shd w:val="clear" w:color="auto" w:fill="0B3D59"/>
          </w:tcPr>
          <w:p w14:paraId="281EFC1B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Dónde se aplica</w:t>
            </w:r>
          </w:p>
        </w:tc>
        <w:tc>
          <w:tcPr>
            <w:tcW w:w="2266" w:type="dxa"/>
            <w:shd w:val="clear" w:color="auto" w:fill="0B3D59"/>
          </w:tcPr>
          <w:p w14:paraId="47BA6655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Riesgos que cubre</w:t>
            </w:r>
          </w:p>
        </w:tc>
      </w:tr>
      <w:tr w:rsidR="00EC578F" w:rsidRPr="00EC35D3" w14:paraId="60EF9CCF" w14:textId="77777777" w:rsidTr="00997A68">
        <w:trPr>
          <w:trHeight w:val="397"/>
          <w:jc w:val="center"/>
        </w:trPr>
        <w:tc>
          <w:tcPr>
            <w:tcW w:w="2549" w:type="dxa"/>
            <w:shd w:val="clear" w:color="auto" w:fill="F4F6F8"/>
          </w:tcPr>
          <w:p w14:paraId="4A70E0B8" w14:textId="3D53110E" w:rsidR="00EC578F" w:rsidRPr="006214F9" w:rsidRDefault="00EC35D3">
            <w:pPr>
              <w:spacing w:after="0"/>
            </w:pPr>
            <w:proofErr w:type="spellStart"/>
            <w:r w:rsidRPr="00EC35D3">
              <w:t>Partición</w:t>
            </w:r>
            <w:proofErr w:type="spellEnd"/>
            <w:r w:rsidRPr="00EC35D3">
              <w:t xml:space="preserve"> de </w:t>
            </w:r>
            <w:proofErr w:type="spellStart"/>
            <w:r w:rsidRPr="00EC35D3">
              <w:t>equivalencia</w:t>
            </w:r>
            <w:proofErr w:type="spellEnd"/>
          </w:p>
        </w:tc>
        <w:tc>
          <w:tcPr>
            <w:tcW w:w="4813" w:type="dxa"/>
            <w:shd w:val="clear" w:color="auto" w:fill="F4F6F8"/>
          </w:tcPr>
          <w:p w14:paraId="6769D539" w14:textId="383B4FDE" w:rsidR="00EC578F" w:rsidRPr="00EC35D3" w:rsidRDefault="00997A68">
            <w:pPr>
              <w:spacing w:after="0"/>
              <w:rPr>
                <w:lang w:val="es-MX"/>
              </w:rPr>
            </w:pPr>
            <w:r w:rsidRPr="00997A68">
              <w:t xml:space="preserve">Datos de </w:t>
            </w:r>
            <w:proofErr w:type="spellStart"/>
            <w:r w:rsidRPr="00997A68">
              <w:t>recepción</w:t>
            </w:r>
            <w:proofErr w:type="spellEnd"/>
            <w:r w:rsidRPr="00997A68">
              <w:t xml:space="preserve"> y </w:t>
            </w:r>
            <w:proofErr w:type="spellStart"/>
            <w:r w:rsidRPr="00997A68">
              <w:t>validación</w:t>
            </w:r>
            <w:proofErr w:type="spellEnd"/>
            <w:r w:rsidRPr="00997A68">
              <w:t xml:space="preserve"> (</w:t>
            </w:r>
            <w:proofErr w:type="spellStart"/>
            <w:r w:rsidRPr="00997A68">
              <w:t>válido</w:t>
            </w:r>
            <w:proofErr w:type="spellEnd"/>
            <w:r w:rsidRPr="00997A68">
              <w:t xml:space="preserve">, </w:t>
            </w:r>
            <w:proofErr w:type="spellStart"/>
            <w:r w:rsidRPr="00997A68">
              <w:t>vacío</w:t>
            </w:r>
            <w:proofErr w:type="spellEnd"/>
            <w:r w:rsidRPr="00997A68">
              <w:t xml:space="preserve">, </w:t>
            </w:r>
            <w:proofErr w:type="spellStart"/>
            <w:r w:rsidRPr="00997A68">
              <w:t>ausente</w:t>
            </w:r>
            <w:proofErr w:type="spellEnd"/>
            <w:r w:rsidRPr="00997A68">
              <w:t xml:space="preserve">, </w:t>
            </w:r>
            <w:proofErr w:type="spellStart"/>
            <w:r w:rsidRPr="00997A68">
              <w:t>tipo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incorrecto</w:t>
            </w:r>
            <w:proofErr w:type="spellEnd"/>
            <w:r w:rsidRPr="00997A68">
              <w:t>)</w:t>
            </w:r>
          </w:p>
        </w:tc>
        <w:tc>
          <w:tcPr>
            <w:tcW w:w="2266" w:type="dxa"/>
            <w:shd w:val="clear" w:color="auto" w:fill="F4F6F8"/>
          </w:tcPr>
          <w:p w14:paraId="6225D880" w14:textId="54C0C715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Aceptar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datos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malos</w:t>
            </w:r>
            <w:proofErr w:type="spellEnd"/>
            <w:r w:rsidRPr="00997A68">
              <w:t xml:space="preserve"> o </w:t>
            </w:r>
            <w:proofErr w:type="spellStart"/>
            <w:r w:rsidRPr="00997A68">
              <w:t>rechazar</w:t>
            </w:r>
            <w:proofErr w:type="spellEnd"/>
            <w:r w:rsidRPr="00997A68">
              <w:t xml:space="preserve"> tickets </w:t>
            </w:r>
            <w:proofErr w:type="spellStart"/>
            <w:r w:rsidRPr="00997A68">
              <w:t>válidos</w:t>
            </w:r>
            <w:proofErr w:type="spellEnd"/>
          </w:p>
        </w:tc>
      </w:tr>
      <w:tr w:rsidR="00EC578F" w:rsidRPr="00EC35D3" w14:paraId="559EC6F1" w14:textId="77777777" w:rsidTr="00997A68">
        <w:trPr>
          <w:trHeight w:val="397"/>
          <w:jc w:val="center"/>
        </w:trPr>
        <w:tc>
          <w:tcPr>
            <w:tcW w:w="2549" w:type="dxa"/>
          </w:tcPr>
          <w:p w14:paraId="635FAA22" w14:textId="3A668716" w:rsidR="00EC578F" w:rsidRPr="00EC35D3" w:rsidRDefault="00997A68">
            <w:pPr>
              <w:spacing w:after="0"/>
              <w:rPr>
                <w:lang w:val="es-MX"/>
              </w:rPr>
            </w:pPr>
            <w:r w:rsidRPr="00997A68">
              <w:t xml:space="preserve">Valores </w:t>
            </w:r>
            <w:proofErr w:type="spellStart"/>
            <w:r w:rsidRPr="00997A68">
              <w:t>límite</w:t>
            </w:r>
            <w:proofErr w:type="spellEnd"/>
          </w:p>
        </w:tc>
        <w:tc>
          <w:tcPr>
            <w:tcW w:w="4813" w:type="dxa"/>
          </w:tcPr>
          <w:p w14:paraId="680EBAA2" w14:textId="16A7296C" w:rsidR="00EC578F" w:rsidRPr="00EC35D3" w:rsidRDefault="00997A68">
            <w:pPr>
              <w:spacing w:after="0"/>
              <w:rPr>
                <w:lang w:val="es-MX"/>
              </w:rPr>
            </w:pPr>
            <w:r w:rsidRPr="00997A68">
              <w:t xml:space="preserve">Largo de </w:t>
            </w:r>
            <w:proofErr w:type="spellStart"/>
            <w:r w:rsidRPr="00997A68">
              <w:t>los</w:t>
            </w:r>
            <w:proofErr w:type="spellEnd"/>
            <w:r w:rsidRPr="00997A68">
              <w:t xml:space="preserve"> IDs (128), del </w:t>
            </w:r>
            <w:proofErr w:type="spellStart"/>
            <w:r w:rsidRPr="00997A68">
              <w:t>nombre</w:t>
            </w:r>
            <w:proofErr w:type="spellEnd"/>
            <w:r w:rsidRPr="00997A68">
              <w:t xml:space="preserve"> (200) y </w:t>
            </w:r>
            <w:proofErr w:type="spellStart"/>
            <w:r w:rsidRPr="00997A68">
              <w:t>tamaño</w:t>
            </w:r>
            <w:proofErr w:type="spellEnd"/>
            <w:r w:rsidRPr="00997A68">
              <w:t xml:space="preserve"> del </w:t>
            </w:r>
            <w:proofErr w:type="spellStart"/>
            <w:r w:rsidRPr="00997A68">
              <w:t>cuerpo</w:t>
            </w:r>
            <w:proofErr w:type="spellEnd"/>
            <w:r w:rsidRPr="00997A68">
              <w:t xml:space="preserve"> (16 KiB)</w:t>
            </w:r>
          </w:p>
        </w:tc>
        <w:tc>
          <w:tcPr>
            <w:tcW w:w="2266" w:type="dxa"/>
          </w:tcPr>
          <w:p w14:paraId="181AC25A" w14:textId="261A4E9A" w:rsidR="00EC578F" w:rsidRPr="00EC35D3" w:rsidRDefault="00997A68">
            <w:pPr>
              <w:spacing w:after="0"/>
              <w:rPr>
                <w:u w:val="single"/>
                <w:lang w:val="es-MX"/>
              </w:rPr>
            </w:pPr>
            <w:r w:rsidRPr="00997A68">
              <w:t xml:space="preserve">Fallas </w:t>
            </w:r>
            <w:proofErr w:type="spellStart"/>
            <w:r w:rsidRPr="00997A68">
              <w:t>en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los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bordes</w:t>
            </w:r>
            <w:proofErr w:type="spellEnd"/>
            <w:r w:rsidRPr="00997A68">
              <w:t xml:space="preserve"> o </w:t>
            </w:r>
            <w:proofErr w:type="spellStart"/>
            <w:r w:rsidRPr="00997A68">
              <w:t>caída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por</w:t>
            </w:r>
            <w:proofErr w:type="spellEnd"/>
            <w:r w:rsidRPr="00997A68">
              <w:t xml:space="preserve"> un </w:t>
            </w:r>
            <w:proofErr w:type="spellStart"/>
            <w:r w:rsidRPr="00997A68">
              <w:t>cuerpo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muy</w:t>
            </w:r>
            <w:proofErr w:type="spellEnd"/>
            <w:r w:rsidRPr="00997A68">
              <w:t xml:space="preserve"> grande</w:t>
            </w:r>
          </w:p>
        </w:tc>
      </w:tr>
      <w:tr w:rsidR="00EC578F" w:rsidRPr="00EC35D3" w14:paraId="4A17FE50" w14:textId="77777777" w:rsidTr="00997A68">
        <w:trPr>
          <w:trHeight w:val="397"/>
          <w:jc w:val="center"/>
        </w:trPr>
        <w:tc>
          <w:tcPr>
            <w:tcW w:w="2549" w:type="dxa"/>
            <w:shd w:val="clear" w:color="auto" w:fill="F4F6F8"/>
          </w:tcPr>
          <w:p w14:paraId="4742F9FF" w14:textId="7C905C52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Tabla</w:t>
            </w:r>
            <w:proofErr w:type="spellEnd"/>
            <w:r w:rsidRPr="00997A68">
              <w:t xml:space="preserve"> de </w:t>
            </w:r>
            <w:proofErr w:type="spellStart"/>
            <w:r w:rsidRPr="00997A68">
              <w:t>decisión</w:t>
            </w:r>
            <w:proofErr w:type="spellEnd"/>
          </w:p>
        </w:tc>
        <w:tc>
          <w:tcPr>
            <w:tcW w:w="4813" w:type="dxa"/>
            <w:shd w:val="clear" w:color="auto" w:fill="F4F6F8"/>
          </w:tcPr>
          <w:p w14:paraId="6F7D7B6F" w14:textId="001F09A0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Validación</w:t>
            </w:r>
            <w:proofErr w:type="spellEnd"/>
            <w:r w:rsidRPr="00997A68">
              <w:t xml:space="preserve"> (ticket </w:t>
            </w:r>
            <w:proofErr w:type="spellStart"/>
            <w:r w:rsidRPr="00997A68">
              <w:t>existe</w:t>
            </w:r>
            <w:proofErr w:type="spellEnd"/>
            <w:r w:rsidRPr="00997A68">
              <w:t xml:space="preserve"> y </w:t>
            </w:r>
            <w:proofErr w:type="spellStart"/>
            <w:r w:rsidRPr="00997A68">
              <w:t>evento</w:t>
            </w:r>
            <w:proofErr w:type="spellEnd"/>
            <w:r w:rsidRPr="00997A68">
              <w:t xml:space="preserve"> coincide) y </w:t>
            </w:r>
            <w:proofErr w:type="spellStart"/>
            <w:r w:rsidRPr="00997A68">
              <w:t>recepción</w:t>
            </w:r>
            <w:proofErr w:type="spellEnd"/>
            <w:r w:rsidRPr="00997A68">
              <w:t xml:space="preserve"> de </w:t>
            </w:r>
            <w:proofErr w:type="gramStart"/>
            <w:r w:rsidRPr="00997A68">
              <w:t>un ID</w:t>
            </w:r>
            <w:proofErr w:type="gramEnd"/>
            <w:r w:rsidRPr="00997A68">
              <w:t xml:space="preserve"> </w:t>
            </w:r>
            <w:proofErr w:type="spellStart"/>
            <w:r w:rsidRPr="00997A68">
              <w:t>repetido</w:t>
            </w:r>
            <w:proofErr w:type="spellEnd"/>
          </w:p>
        </w:tc>
        <w:tc>
          <w:tcPr>
            <w:tcW w:w="2266" w:type="dxa"/>
            <w:shd w:val="clear" w:color="auto" w:fill="F4F6F8"/>
          </w:tcPr>
          <w:p w14:paraId="3BF53C53" w14:textId="24B7C3CF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Aceptar</w:t>
            </w:r>
            <w:proofErr w:type="spellEnd"/>
            <w:r w:rsidRPr="00997A68">
              <w:t xml:space="preserve"> un ticket de </w:t>
            </w:r>
            <w:proofErr w:type="spellStart"/>
            <w:r w:rsidRPr="00997A68">
              <w:t>otro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evento</w:t>
            </w:r>
            <w:proofErr w:type="spellEnd"/>
            <w:r w:rsidRPr="00997A68">
              <w:t xml:space="preserve"> o </w:t>
            </w:r>
            <w:proofErr w:type="spellStart"/>
            <w:r w:rsidRPr="00997A68">
              <w:t>sobrescribir</w:t>
            </w:r>
            <w:proofErr w:type="spellEnd"/>
            <w:r w:rsidRPr="00997A68">
              <w:t xml:space="preserve"> uno </w:t>
            </w:r>
            <w:proofErr w:type="spellStart"/>
            <w:r w:rsidRPr="00997A68">
              <w:t>existente</w:t>
            </w:r>
            <w:proofErr w:type="spellEnd"/>
          </w:p>
        </w:tc>
      </w:tr>
      <w:tr w:rsidR="00EC578F" w:rsidRPr="00EC35D3" w14:paraId="2F0D9C77" w14:textId="77777777" w:rsidTr="00997A68">
        <w:trPr>
          <w:trHeight w:val="397"/>
          <w:jc w:val="center"/>
        </w:trPr>
        <w:tc>
          <w:tcPr>
            <w:tcW w:w="2549" w:type="dxa"/>
          </w:tcPr>
          <w:p w14:paraId="15842BD1" w14:textId="0CA1857D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Transición</w:t>
            </w:r>
            <w:proofErr w:type="spellEnd"/>
            <w:r w:rsidRPr="00997A68">
              <w:t xml:space="preserve"> de </w:t>
            </w:r>
            <w:proofErr w:type="spellStart"/>
            <w:r w:rsidRPr="00997A68">
              <w:t>estados</w:t>
            </w:r>
            <w:proofErr w:type="spellEnd"/>
          </w:p>
        </w:tc>
        <w:tc>
          <w:tcPr>
            <w:tcW w:w="4813" w:type="dxa"/>
          </w:tcPr>
          <w:p w14:paraId="0A91A1DC" w14:textId="5DEB6F59" w:rsidR="00EC578F" w:rsidRPr="00EC35D3" w:rsidRDefault="00997A68">
            <w:pPr>
              <w:spacing w:after="0"/>
              <w:rPr>
                <w:lang w:val="es-MX"/>
              </w:rPr>
            </w:pPr>
            <w:r w:rsidRPr="00997A68">
              <w:t xml:space="preserve">QR sin usar → </w:t>
            </w:r>
            <w:proofErr w:type="spellStart"/>
            <w:r w:rsidRPr="00997A68">
              <w:t>usado</w:t>
            </w:r>
            <w:proofErr w:type="spellEnd"/>
            <w:r w:rsidRPr="00997A68">
              <w:t xml:space="preserve"> (primer y </w:t>
            </w:r>
            <w:proofErr w:type="spellStart"/>
            <w:r w:rsidRPr="00997A68">
              <w:t>segundo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escaneo</w:t>
            </w:r>
            <w:proofErr w:type="spellEnd"/>
            <w:r w:rsidRPr="00997A68">
              <w:t>)</w:t>
            </w:r>
          </w:p>
        </w:tc>
        <w:tc>
          <w:tcPr>
            <w:tcW w:w="2266" w:type="dxa"/>
          </w:tcPr>
          <w:p w14:paraId="0FFB197D" w14:textId="1DF7F35A" w:rsidR="00EC578F" w:rsidRPr="00EC35D3" w:rsidRDefault="00997A68">
            <w:pPr>
              <w:spacing w:after="0"/>
              <w:rPr>
                <w:lang w:val="es-MX"/>
              </w:rPr>
            </w:pPr>
            <w:proofErr w:type="spellStart"/>
            <w:r w:rsidRPr="00997A68">
              <w:t>Aceptar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otra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vez</w:t>
            </w:r>
            <w:proofErr w:type="spellEnd"/>
            <w:r w:rsidRPr="00997A68">
              <w:t xml:space="preserve"> un QR </w:t>
            </w:r>
            <w:proofErr w:type="spellStart"/>
            <w:r w:rsidRPr="00997A68">
              <w:t>ya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usado</w:t>
            </w:r>
            <w:proofErr w:type="spellEnd"/>
          </w:p>
        </w:tc>
      </w:tr>
      <w:tr w:rsidR="00997A68" w:rsidRPr="00EC35D3" w14:paraId="09B8D234" w14:textId="77777777" w:rsidTr="00997A68">
        <w:trPr>
          <w:trHeight w:val="397"/>
          <w:jc w:val="center"/>
        </w:trPr>
        <w:tc>
          <w:tcPr>
            <w:tcW w:w="2549" w:type="dxa"/>
          </w:tcPr>
          <w:p w14:paraId="41B927D6" w14:textId="3E1EBC31" w:rsidR="00997A68" w:rsidRPr="00997A68" w:rsidRDefault="00997A68">
            <w:pPr>
              <w:spacing w:after="0"/>
            </w:pPr>
            <w:r w:rsidRPr="00997A68">
              <w:t xml:space="preserve">Caja gris y </w:t>
            </w:r>
            <w:proofErr w:type="spellStart"/>
            <w:r w:rsidRPr="00997A68">
              <w:t>exploratoria</w:t>
            </w:r>
            <w:proofErr w:type="spellEnd"/>
          </w:p>
        </w:tc>
        <w:tc>
          <w:tcPr>
            <w:tcW w:w="4813" w:type="dxa"/>
          </w:tcPr>
          <w:p w14:paraId="773A0D70" w14:textId="313D2E73" w:rsidR="00997A68" w:rsidRPr="00997A68" w:rsidRDefault="00997A68">
            <w:pPr>
              <w:spacing w:after="0"/>
            </w:pPr>
            <w:proofErr w:type="spellStart"/>
            <w:r w:rsidRPr="00997A68">
              <w:t>Reinicio</w:t>
            </w:r>
            <w:proofErr w:type="spellEnd"/>
            <w:r w:rsidRPr="00997A68">
              <w:t xml:space="preserve"> del </w:t>
            </w:r>
            <w:proofErr w:type="spellStart"/>
            <w:r w:rsidRPr="00997A68">
              <w:t>servidor</w:t>
            </w:r>
            <w:proofErr w:type="spellEnd"/>
            <w:r w:rsidRPr="00997A68">
              <w:t xml:space="preserve"> y </w:t>
            </w:r>
            <w:proofErr w:type="spellStart"/>
            <w:r w:rsidRPr="00997A68">
              <w:t>datos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inesperados</w:t>
            </w:r>
            <w:proofErr w:type="spellEnd"/>
          </w:p>
        </w:tc>
        <w:tc>
          <w:tcPr>
            <w:tcW w:w="2266" w:type="dxa"/>
          </w:tcPr>
          <w:p w14:paraId="09227395" w14:textId="23865122" w:rsidR="00997A68" w:rsidRPr="00997A68" w:rsidRDefault="00997A68">
            <w:pPr>
              <w:spacing w:after="0"/>
            </w:pPr>
            <w:proofErr w:type="spellStart"/>
            <w:r w:rsidRPr="00997A68">
              <w:t>Pérdida</w:t>
            </w:r>
            <w:proofErr w:type="spellEnd"/>
            <w:r w:rsidRPr="00997A68">
              <w:t xml:space="preserve"> de tickets o </w:t>
            </w:r>
            <w:proofErr w:type="spellStart"/>
            <w:r w:rsidRPr="00997A68">
              <w:t>datos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extraños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que</w:t>
            </w:r>
            <w:proofErr w:type="spellEnd"/>
            <w:r w:rsidRPr="00997A68">
              <w:t xml:space="preserve"> </w:t>
            </w:r>
            <w:proofErr w:type="spellStart"/>
            <w:r w:rsidRPr="00997A68">
              <w:t>rompen</w:t>
            </w:r>
            <w:proofErr w:type="spellEnd"/>
            <w:r w:rsidRPr="00997A68">
              <w:t xml:space="preserve"> el </w:t>
            </w:r>
            <w:proofErr w:type="spellStart"/>
            <w:r w:rsidRPr="00997A68">
              <w:t>servicio</w:t>
            </w:r>
            <w:proofErr w:type="spellEnd"/>
          </w:p>
        </w:tc>
      </w:tr>
    </w:tbl>
    <w:p w14:paraId="383842B8" w14:textId="77777777" w:rsidR="00EC578F" w:rsidRPr="00EC35D3" w:rsidRDefault="00EC578F">
      <w:pPr>
        <w:spacing w:after="0"/>
        <w:rPr>
          <w:lang w:val="es-MX"/>
        </w:rPr>
      </w:pPr>
    </w:p>
    <w:p w14:paraId="61645D3D" w14:textId="77777777" w:rsidR="00EC578F" w:rsidRPr="00CA0A01" w:rsidRDefault="001815A5">
      <w:pPr>
        <w:pStyle w:val="Ttulo2"/>
        <w:rPr>
          <w:lang w:val="es-MX"/>
        </w:rPr>
      </w:pPr>
      <w:r w:rsidRPr="00CA0A01">
        <w:rPr>
          <w:lang w:val="es-MX"/>
        </w:rPr>
        <w:t>2.5 Criterios de entrada, salida, suspensión y reanudación</w:t>
      </w:r>
    </w:p>
    <w:p w14:paraId="64097B78" w14:textId="77777777" w:rsidR="00EC578F" w:rsidRPr="00CA0A01" w:rsidRDefault="00EC578F">
      <w:pPr>
        <w:spacing w:after="0"/>
        <w:rPr>
          <w:lang w:val="es-MX"/>
        </w:rPr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813"/>
        <w:gridCol w:w="4981"/>
        <w:gridCol w:w="2834"/>
      </w:tblGrid>
      <w:tr w:rsidR="00EC578F" w14:paraId="3FA57E73" w14:textId="77777777">
        <w:trPr>
          <w:tblHeader/>
          <w:jc w:val="center"/>
        </w:trPr>
        <w:tc>
          <w:tcPr>
            <w:tcW w:w="1814" w:type="dxa"/>
            <w:shd w:val="clear" w:color="auto" w:fill="0B3D59"/>
          </w:tcPr>
          <w:p w14:paraId="5AD28C13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</w:p>
        </w:tc>
        <w:tc>
          <w:tcPr>
            <w:tcW w:w="4989" w:type="dxa"/>
            <w:shd w:val="clear" w:color="auto" w:fill="0B3D59"/>
          </w:tcPr>
          <w:p w14:paraId="5A549ACE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Condición medible</w:t>
            </w:r>
          </w:p>
        </w:tc>
        <w:tc>
          <w:tcPr>
            <w:tcW w:w="2835" w:type="dxa"/>
            <w:shd w:val="clear" w:color="auto" w:fill="0B3D59"/>
          </w:tcPr>
          <w:p w14:paraId="7AC3ABDF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Cómo se verifica</w:t>
            </w:r>
          </w:p>
        </w:tc>
      </w:tr>
      <w:tr w:rsidR="00EC578F" w:rsidRPr="00EC35D3" w14:paraId="316AD213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4AF0E61B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Entrada</w:t>
            </w:r>
          </w:p>
        </w:tc>
        <w:tc>
          <w:tcPr>
            <w:tcW w:w="4989" w:type="dxa"/>
            <w:shd w:val="clear" w:color="auto" w:fill="F4F6F8"/>
          </w:tcPr>
          <w:p w14:paraId="16B87BF8" w14:textId="58443760" w:rsidR="00EC578F" w:rsidRPr="00EC35D3" w:rsidRDefault="00EC35D3">
            <w:pPr>
              <w:spacing w:after="0"/>
              <w:rPr>
                <w:lang w:val="es-MX"/>
              </w:rPr>
            </w:pPr>
            <w:r w:rsidRPr="00EC35D3">
              <w:rPr>
                <w:lang w:val="es-MX"/>
              </w:rPr>
              <w:t xml:space="preserve">El </w:t>
            </w:r>
            <w:proofErr w:type="spellStart"/>
            <w:r w:rsidRPr="00EC35D3">
              <w:rPr>
                <w:lang w:val="es-MX"/>
              </w:rPr>
              <w:t>backend</w:t>
            </w:r>
            <w:proofErr w:type="spellEnd"/>
            <w:r w:rsidRPr="00EC35D3">
              <w:rPr>
                <w:lang w:val="es-MX"/>
              </w:rPr>
              <w:t xml:space="preserve"> corre sin errores y Swagger responde.</w:t>
            </w:r>
          </w:p>
        </w:tc>
        <w:tc>
          <w:tcPr>
            <w:tcW w:w="2835" w:type="dxa"/>
            <w:shd w:val="clear" w:color="auto" w:fill="F4F6F8"/>
          </w:tcPr>
          <w:p w14:paraId="3E788A9F" w14:textId="526EFB40" w:rsidR="00EC578F" w:rsidRPr="00EC35D3" w:rsidRDefault="00EC35D3">
            <w:pPr>
              <w:spacing w:after="0"/>
              <w:rPr>
                <w:lang w:val="es-MX"/>
              </w:rPr>
            </w:pPr>
            <w:r w:rsidRPr="00EC35D3">
              <w:rPr>
                <w:lang w:val="es-MX"/>
              </w:rPr>
              <w:t>Hacer ping a http://localhost:3001/api-docs y recibir 200 OK.</w:t>
            </w:r>
          </w:p>
        </w:tc>
      </w:tr>
      <w:tr w:rsidR="00EC578F" w:rsidRPr="00EC35D3" w14:paraId="7D0A8499" w14:textId="77777777">
        <w:trPr>
          <w:trHeight w:val="397"/>
          <w:jc w:val="center"/>
        </w:trPr>
        <w:tc>
          <w:tcPr>
            <w:tcW w:w="1814" w:type="dxa"/>
          </w:tcPr>
          <w:p w14:paraId="6A09F459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Salida</w:t>
            </w:r>
          </w:p>
        </w:tc>
        <w:tc>
          <w:tcPr>
            <w:tcW w:w="4989" w:type="dxa"/>
          </w:tcPr>
          <w:p w14:paraId="1AEFE52F" w14:textId="160ECD85" w:rsidR="00EC578F" w:rsidRPr="00EC35D3" w:rsidRDefault="00EC35D3">
            <w:pPr>
              <w:spacing w:after="0"/>
              <w:rPr>
                <w:lang w:val="es-MX"/>
              </w:rPr>
            </w:pPr>
            <w:r w:rsidRPr="00EC35D3">
              <w:rPr>
                <w:lang w:val="es-MX"/>
              </w:rPr>
              <w:t xml:space="preserve">100% de los casos de riesgo alto ejecutados; ningún bug de severidad </w:t>
            </w:r>
            <w:r w:rsidR="00CE5E6D">
              <w:rPr>
                <w:lang w:val="es-MX"/>
              </w:rPr>
              <w:t>c</w:t>
            </w:r>
            <w:proofErr w:type="spellStart"/>
            <w:r w:rsidR="00CE5E6D" w:rsidRPr="00CE5E6D">
              <w:t>rítica</w:t>
            </w:r>
            <w:proofErr w:type="spellEnd"/>
            <w:r w:rsidRPr="00EC35D3">
              <w:rPr>
                <w:lang w:val="es-MX"/>
              </w:rPr>
              <w:t xml:space="preserve"> abierto.</w:t>
            </w:r>
          </w:p>
        </w:tc>
        <w:tc>
          <w:tcPr>
            <w:tcW w:w="2835" w:type="dxa"/>
          </w:tcPr>
          <w:p w14:paraId="0037F04E" w14:textId="7A7FE1F0" w:rsidR="00EC578F" w:rsidRPr="00EC35D3" w:rsidRDefault="00EC35D3">
            <w:pPr>
              <w:spacing w:after="0"/>
              <w:rPr>
                <w:lang w:val="es-MX"/>
              </w:rPr>
            </w:pPr>
            <w:r w:rsidRPr="00EC35D3">
              <w:rPr>
                <w:lang w:val="es-MX"/>
              </w:rPr>
              <w:t xml:space="preserve">Revisar tablero de métricas en </w:t>
            </w:r>
            <w:proofErr w:type="spellStart"/>
            <w:r w:rsidRPr="00EC35D3">
              <w:rPr>
                <w:lang w:val="es-MX"/>
              </w:rPr>
              <w:t>TestLink</w:t>
            </w:r>
            <w:proofErr w:type="spellEnd"/>
            <w:r w:rsidRPr="00EC35D3">
              <w:rPr>
                <w:lang w:val="es-MX"/>
              </w:rPr>
              <w:t xml:space="preserve"> y panel de Mantis.</w:t>
            </w:r>
          </w:p>
        </w:tc>
      </w:tr>
      <w:tr w:rsidR="00EC578F" w:rsidRPr="00EC35D3" w14:paraId="3AFAB881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178DDE7E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Suspensión</w:t>
            </w:r>
            <w:proofErr w:type="spellEnd"/>
          </w:p>
        </w:tc>
        <w:tc>
          <w:tcPr>
            <w:tcW w:w="4989" w:type="dxa"/>
            <w:shd w:val="clear" w:color="auto" w:fill="F4F6F8"/>
          </w:tcPr>
          <w:p w14:paraId="389D41D8" w14:textId="4A2ED141" w:rsidR="00EC578F" w:rsidRPr="00EC35D3" w:rsidRDefault="00EC35D3">
            <w:pPr>
              <w:spacing w:after="0"/>
              <w:rPr>
                <w:lang w:val="es-MX"/>
              </w:rPr>
            </w:pPr>
            <w:r w:rsidRPr="00EC35D3">
              <w:rPr>
                <w:lang w:val="es-MX"/>
              </w:rPr>
              <w:t xml:space="preserve">El entorno local falla al iniciar la base de datos </w:t>
            </w:r>
            <w:proofErr w:type="spellStart"/>
            <w:r w:rsidRPr="00EC35D3">
              <w:rPr>
                <w:lang w:val="es-MX"/>
              </w:rPr>
              <w:t>checkin.sqlite</w:t>
            </w:r>
            <w:proofErr w:type="spellEnd"/>
            <w:r w:rsidRPr="00EC35D3">
              <w:rPr>
                <w:lang w:val="es-MX"/>
              </w:rPr>
              <w:t>.</w:t>
            </w:r>
          </w:p>
        </w:tc>
        <w:tc>
          <w:tcPr>
            <w:tcW w:w="2835" w:type="dxa"/>
            <w:shd w:val="clear" w:color="auto" w:fill="F4F6F8"/>
          </w:tcPr>
          <w:p w14:paraId="03F3CC8C" w14:textId="0A4B5AD2" w:rsidR="00EC578F" w:rsidRPr="00EC35D3" w:rsidRDefault="00EC35D3">
            <w:pPr>
              <w:spacing w:after="0"/>
              <w:rPr>
                <w:lang w:val="es-MX"/>
              </w:rPr>
            </w:pPr>
            <w:r w:rsidRPr="00EC35D3">
              <w:rPr>
                <w:lang w:val="es-MX"/>
              </w:rPr>
              <w:t xml:space="preserve">Logs de consola de Node.js muestran error de conexión o </w:t>
            </w:r>
            <w:proofErr w:type="spellStart"/>
            <w:r w:rsidRPr="00EC35D3">
              <w:rPr>
                <w:lang w:val="es-MX"/>
              </w:rPr>
              <w:t>crash</w:t>
            </w:r>
            <w:proofErr w:type="spellEnd"/>
            <w:r w:rsidRPr="00EC35D3">
              <w:rPr>
                <w:lang w:val="es-MX"/>
              </w:rPr>
              <w:t>.</w:t>
            </w:r>
          </w:p>
        </w:tc>
      </w:tr>
      <w:tr w:rsidR="00EC578F" w:rsidRPr="00EC35D3" w14:paraId="0AB3DF3E" w14:textId="77777777">
        <w:trPr>
          <w:trHeight w:val="397"/>
          <w:jc w:val="center"/>
        </w:trPr>
        <w:tc>
          <w:tcPr>
            <w:tcW w:w="1814" w:type="dxa"/>
          </w:tcPr>
          <w:p w14:paraId="3F84F5B2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Reanudación</w:t>
            </w:r>
            <w:proofErr w:type="spellEnd"/>
          </w:p>
        </w:tc>
        <w:tc>
          <w:tcPr>
            <w:tcW w:w="4989" w:type="dxa"/>
          </w:tcPr>
          <w:p w14:paraId="6AD2766B" w14:textId="7DA580B0" w:rsidR="00EC578F" w:rsidRPr="00EC35D3" w:rsidRDefault="00EC35D3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 xml:space="preserve">El equipo </w:t>
            </w:r>
            <w:r w:rsidRPr="00EC35D3">
              <w:rPr>
                <w:lang w:val="es-MX"/>
              </w:rPr>
              <w:t>sube un parche que permite iniciar la BD.</w:t>
            </w:r>
          </w:p>
        </w:tc>
        <w:tc>
          <w:tcPr>
            <w:tcW w:w="2835" w:type="dxa"/>
          </w:tcPr>
          <w:p w14:paraId="2715CF06" w14:textId="393DF1C7" w:rsidR="00EC578F" w:rsidRPr="00EC35D3" w:rsidRDefault="00EC35D3">
            <w:pPr>
              <w:spacing w:after="0"/>
              <w:rPr>
                <w:u w:val="single"/>
                <w:lang w:val="es-MX"/>
              </w:rPr>
            </w:pPr>
            <w:r w:rsidRPr="00EC35D3">
              <w:rPr>
                <w:lang w:val="es-MX"/>
              </w:rPr>
              <w:t xml:space="preserve">Git </w:t>
            </w:r>
            <w:proofErr w:type="spellStart"/>
            <w:r w:rsidRPr="00EC35D3">
              <w:rPr>
                <w:lang w:val="es-MX"/>
              </w:rPr>
              <w:t>pull</w:t>
            </w:r>
            <w:proofErr w:type="spellEnd"/>
            <w:r w:rsidRPr="00EC35D3">
              <w:rPr>
                <w:lang w:val="es-MX"/>
              </w:rPr>
              <w:t xml:space="preserve"> del repositorio y servidor arranca limpiamente.</w:t>
            </w:r>
          </w:p>
        </w:tc>
      </w:tr>
    </w:tbl>
    <w:p w14:paraId="3187FAA2" w14:textId="77777777" w:rsidR="00EC578F" w:rsidRPr="00EC35D3" w:rsidRDefault="00EC578F">
      <w:pPr>
        <w:spacing w:after="0"/>
        <w:rPr>
          <w:lang w:val="es-MX"/>
        </w:rPr>
      </w:pPr>
    </w:p>
    <w:p w14:paraId="48A6D9AA" w14:textId="77777777" w:rsidR="00EC578F" w:rsidRDefault="001815A5">
      <w:pPr>
        <w:pStyle w:val="Ttulo2"/>
      </w:pPr>
      <w:r>
        <w:t xml:space="preserve">2.6 Retest </w:t>
      </w:r>
      <w:proofErr w:type="gramStart"/>
      <w:r>
        <w:t xml:space="preserve">y </w:t>
      </w:r>
      <w:proofErr w:type="spellStart"/>
      <w:r>
        <w:t>regresión</w:t>
      </w:r>
      <w:proofErr w:type="spellEnd"/>
      <w:proofErr w:type="gramEnd"/>
    </w:p>
    <w:p w14:paraId="2A8076BB" w14:textId="77777777" w:rsidR="00997A68" w:rsidRDefault="00997A68">
      <w:pPr>
        <w:pStyle w:val="Ttulo2"/>
        <w:rPr>
          <w:rFonts w:cstheme="minorBidi"/>
          <w:b w:val="0"/>
          <w:bCs w:val="0"/>
          <w:color w:val="222222"/>
          <w:sz w:val="21"/>
          <w:szCs w:val="22"/>
        </w:rPr>
      </w:pPr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Cuando el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equipo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de Check-in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corrige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un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defecto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,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volvemos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gram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a</w:t>
      </w:r>
      <w:proofErr w:type="gram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ejecutar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caso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lo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encontró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para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confirmar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quedó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resuelto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.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Además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, con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cada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versión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nueva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del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servicio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repetimos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la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colección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de Postman,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empezando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por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los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casos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importancia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alta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, para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comprobar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lo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antes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funcionaba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sigue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997A68">
        <w:rPr>
          <w:rFonts w:cstheme="minorBidi"/>
          <w:b w:val="0"/>
          <w:bCs w:val="0"/>
          <w:color w:val="222222"/>
          <w:sz w:val="21"/>
          <w:szCs w:val="22"/>
        </w:rPr>
        <w:t>funcionando</w:t>
      </w:r>
      <w:proofErr w:type="spellEnd"/>
      <w:r w:rsidRPr="00997A68">
        <w:rPr>
          <w:rFonts w:cstheme="minorBidi"/>
          <w:b w:val="0"/>
          <w:bCs w:val="0"/>
          <w:color w:val="222222"/>
          <w:sz w:val="21"/>
          <w:szCs w:val="22"/>
        </w:rPr>
        <w:t>.</w:t>
      </w:r>
    </w:p>
    <w:p w14:paraId="49469F5D" w14:textId="1F416305" w:rsidR="00EC578F" w:rsidRPr="00CA0A01" w:rsidRDefault="001815A5">
      <w:pPr>
        <w:pStyle w:val="Ttulo2"/>
        <w:rPr>
          <w:lang w:val="es-MX"/>
        </w:rPr>
      </w:pPr>
      <w:r w:rsidRPr="00CA0A01">
        <w:rPr>
          <w:lang w:val="es-MX"/>
        </w:rPr>
        <w:t>2.7 Rendimiento y carga</w:t>
      </w:r>
    </w:p>
    <w:p w14:paraId="2F3F4EF3" w14:textId="77777777" w:rsidR="00CE5E6D" w:rsidRDefault="00CE5E6D">
      <w:pPr>
        <w:pStyle w:val="Ttulo2"/>
        <w:rPr>
          <w:rFonts w:cstheme="minorBidi"/>
          <w:b w:val="0"/>
          <w:bCs w:val="0"/>
          <w:color w:val="222222"/>
          <w:sz w:val="21"/>
          <w:szCs w:val="22"/>
        </w:rPr>
      </w:pPr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Nos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enfocamos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la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validación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de QR,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se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usa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la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puerta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cuando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llega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mucha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gente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a la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vez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.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Comprobaremos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responda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menos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de 15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segundos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(HU-07) y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cumpla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la meta de 300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ms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del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contrato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, con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muchos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usuarios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simultáneos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,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usando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Locust.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Estas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pruebas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se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hacen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la Entrega 3, con </w:t>
      </w:r>
      <w:proofErr w:type="gram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un plan</w:t>
      </w:r>
      <w:proofErr w:type="gram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 xml:space="preserve"> de carga </w:t>
      </w:r>
      <w:proofErr w:type="spellStart"/>
      <w:r w:rsidRPr="00CE5E6D">
        <w:rPr>
          <w:rFonts w:cstheme="minorBidi"/>
          <w:b w:val="0"/>
          <w:bCs w:val="0"/>
          <w:color w:val="222222"/>
          <w:sz w:val="21"/>
          <w:szCs w:val="22"/>
        </w:rPr>
        <w:t>aparte</w:t>
      </w:r>
      <w:proofErr w:type="spellEnd"/>
      <w:r w:rsidRPr="00CE5E6D">
        <w:rPr>
          <w:rFonts w:cstheme="minorBidi"/>
          <w:b w:val="0"/>
          <w:bCs w:val="0"/>
          <w:color w:val="222222"/>
          <w:sz w:val="21"/>
          <w:szCs w:val="22"/>
        </w:rPr>
        <w:t>.</w:t>
      </w:r>
    </w:p>
    <w:p w14:paraId="3D0CAAF5" w14:textId="3D9599F0" w:rsidR="00EC578F" w:rsidRPr="00CA0A01" w:rsidRDefault="001815A5">
      <w:pPr>
        <w:pStyle w:val="Ttulo2"/>
        <w:rPr>
          <w:lang w:val="es-MX"/>
        </w:rPr>
      </w:pPr>
      <w:r w:rsidRPr="00CA0A01">
        <w:rPr>
          <w:lang w:val="es-MX"/>
        </w:rPr>
        <w:t>2.8 UAT</w:t>
      </w:r>
    </w:p>
    <w:p w14:paraId="17D740E1" w14:textId="73E2B691" w:rsidR="007B3891" w:rsidRDefault="007B3891">
      <w:pPr>
        <w:pStyle w:val="Ttulo2"/>
        <w:rPr>
          <w:rFonts w:cstheme="minorBidi"/>
          <w:b w:val="0"/>
          <w:bCs w:val="0"/>
          <w:color w:val="222222"/>
          <w:sz w:val="21"/>
          <w:szCs w:val="22"/>
        </w:rPr>
      </w:pPr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La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ejecutan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los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profesores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 TITEC,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rol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quien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controla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acceso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la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puerta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.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Nosotros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preparamos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los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guiones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y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los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acompañamos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. Los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guiones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serán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entrar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con un QR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válido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y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comprobar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un QR de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otro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evento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o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ya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usado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se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rechaza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>.</w:t>
      </w:r>
    </w:p>
    <w:p w14:paraId="7632D7F0" w14:textId="2A9B0338" w:rsidR="00EC578F" w:rsidRPr="00CA0A01" w:rsidRDefault="001815A5">
      <w:pPr>
        <w:pStyle w:val="Ttulo2"/>
        <w:rPr>
          <w:lang w:val="es-MX"/>
        </w:rPr>
      </w:pPr>
      <w:r w:rsidRPr="00CA0A01">
        <w:rPr>
          <w:lang w:val="es-MX"/>
        </w:rPr>
        <w:t>2.9 Gestión de defectos</w:t>
      </w:r>
    </w:p>
    <w:p w14:paraId="281D4C19" w14:textId="3F99E99C" w:rsidR="007B3891" w:rsidRDefault="007B3891">
      <w:pPr>
        <w:pStyle w:val="Ttulo1"/>
        <w:rPr>
          <w:rFonts w:cstheme="minorBidi"/>
          <w:b w:val="0"/>
          <w:bCs w:val="0"/>
          <w:color w:val="222222"/>
          <w:sz w:val="21"/>
          <w:szCs w:val="22"/>
        </w:rPr>
      </w:pPr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Los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defectos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se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registran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Mantis,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proyecto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 Check-in,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usando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la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plantilla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reporte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del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curso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. Cada uno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lleva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severidad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(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Crítica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, Alta, Media o Baja) y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prioridad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(Alta, Media o Baja), y se vincula al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caso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TestLink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falló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. Se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asignan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al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líder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técnico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del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equipo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de Check-in,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quien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los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reparte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 xml:space="preserve"> entre sus </w:t>
      </w:r>
      <w:proofErr w:type="spellStart"/>
      <w:r w:rsidRPr="007B3891">
        <w:rPr>
          <w:rFonts w:cstheme="minorBidi"/>
          <w:b w:val="0"/>
          <w:bCs w:val="0"/>
          <w:color w:val="222222"/>
          <w:sz w:val="21"/>
          <w:szCs w:val="22"/>
        </w:rPr>
        <w:t>desarrolladores</w:t>
      </w:r>
      <w:proofErr w:type="spellEnd"/>
      <w:r w:rsidRPr="007B3891">
        <w:rPr>
          <w:rFonts w:cstheme="minorBidi"/>
          <w:b w:val="0"/>
          <w:bCs w:val="0"/>
          <w:color w:val="222222"/>
          <w:sz w:val="21"/>
          <w:szCs w:val="22"/>
        </w:rPr>
        <w:t>.</w:t>
      </w:r>
    </w:p>
    <w:p w14:paraId="0123ED6C" w14:textId="0B4318DB" w:rsidR="00EC578F" w:rsidRDefault="001815A5">
      <w:pPr>
        <w:pStyle w:val="Ttulo1"/>
      </w:pPr>
      <w:r>
        <w:t xml:space="preserve">3. </w:t>
      </w:r>
      <w:proofErr w:type="spellStart"/>
      <w:r>
        <w:t>Riesgos</w:t>
      </w:r>
      <w:proofErr w:type="spellEnd"/>
    </w:p>
    <w:p w14:paraId="170B0DD6" w14:textId="77777777" w:rsidR="00EC578F" w:rsidRPr="00CA0A01" w:rsidRDefault="00EC578F">
      <w:pPr>
        <w:spacing w:after="0"/>
        <w:rPr>
          <w:lang w:val="es-MX"/>
        </w:rPr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624"/>
        <w:gridCol w:w="2603"/>
        <w:gridCol w:w="1020"/>
        <w:gridCol w:w="509"/>
        <w:gridCol w:w="509"/>
        <w:gridCol w:w="794"/>
        <w:gridCol w:w="1473"/>
        <w:gridCol w:w="2096"/>
      </w:tblGrid>
      <w:tr w:rsidR="00EC578F" w14:paraId="4F4A6480" w14:textId="77777777" w:rsidTr="007B3891">
        <w:trPr>
          <w:tblHeader/>
          <w:jc w:val="center"/>
        </w:trPr>
        <w:tc>
          <w:tcPr>
            <w:tcW w:w="624" w:type="dxa"/>
            <w:shd w:val="clear" w:color="auto" w:fill="0B3D59"/>
          </w:tcPr>
          <w:p w14:paraId="1E1E97D9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03" w:type="dxa"/>
            <w:shd w:val="clear" w:color="auto" w:fill="0B3D59"/>
          </w:tcPr>
          <w:p w14:paraId="16B40FCA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w="1020" w:type="dxa"/>
            <w:shd w:val="clear" w:color="auto" w:fill="0B3D59"/>
          </w:tcPr>
          <w:p w14:paraId="14CE7574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509" w:type="dxa"/>
            <w:shd w:val="clear" w:color="auto" w:fill="0B3D59"/>
          </w:tcPr>
          <w:p w14:paraId="4F7C980A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w="509" w:type="dxa"/>
            <w:shd w:val="clear" w:color="auto" w:fill="0B3D59"/>
          </w:tcPr>
          <w:p w14:paraId="79E19A9C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794" w:type="dxa"/>
            <w:shd w:val="clear" w:color="auto" w:fill="0B3D59"/>
          </w:tcPr>
          <w:p w14:paraId="5EF550D9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w="1473" w:type="dxa"/>
            <w:shd w:val="clear" w:color="auto" w:fill="0B3D59"/>
          </w:tcPr>
          <w:p w14:paraId="042B908B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Respuesta</w:t>
            </w:r>
          </w:p>
        </w:tc>
        <w:tc>
          <w:tcPr>
            <w:tcW w:w="2096" w:type="dxa"/>
            <w:shd w:val="clear" w:color="auto" w:fill="0B3D59"/>
          </w:tcPr>
          <w:p w14:paraId="1654D3B4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Técnica o acción</w:t>
            </w:r>
          </w:p>
        </w:tc>
      </w:tr>
      <w:tr w:rsidR="00EC578F" w:rsidRPr="00D40DD9" w14:paraId="6E564B1D" w14:textId="77777777" w:rsidTr="007B3891">
        <w:trPr>
          <w:trHeight w:val="397"/>
          <w:jc w:val="center"/>
        </w:trPr>
        <w:tc>
          <w:tcPr>
            <w:tcW w:w="624" w:type="dxa"/>
            <w:shd w:val="clear" w:color="auto" w:fill="F4F6F8"/>
          </w:tcPr>
          <w:p w14:paraId="73FE609B" w14:textId="611C053F" w:rsidR="00EC578F" w:rsidRDefault="006E0E07">
            <w:pPr>
              <w:spacing w:after="0"/>
            </w:pPr>
            <w:r>
              <w:t>R1</w:t>
            </w:r>
          </w:p>
        </w:tc>
        <w:tc>
          <w:tcPr>
            <w:tcW w:w="2603" w:type="dxa"/>
            <w:shd w:val="clear" w:color="auto" w:fill="F4F6F8"/>
          </w:tcPr>
          <w:p w14:paraId="00CD1FE9" w14:textId="14D89357" w:rsidR="00EC578F" w:rsidRPr="006F2FB8" w:rsidRDefault="006E0E07">
            <w:pPr>
              <w:spacing w:after="0"/>
              <w:rPr>
                <w:lang w:val="es-MX"/>
              </w:rPr>
            </w:pPr>
            <w:r w:rsidRPr="006E0E07">
              <w:rPr>
                <w:lang w:val="es-MX"/>
              </w:rPr>
              <w:t>Se escanea el mismo Q</w:t>
            </w:r>
            <w:r>
              <w:rPr>
                <w:lang w:val="es-MX"/>
              </w:rPr>
              <w:t xml:space="preserve">R dos o </w:t>
            </w:r>
            <w:r w:rsidR="006F2FB8">
              <w:rPr>
                <w:lang w:val="es-MX"/>
              </w:rPr>
              <w:t>más</w:t>
            </w:r>
            <w:r>
              <w:rPr>
                <w:lang w:val="es-MX"/>
              </w:rPr>
              <w:t xml:space="preserve"> veces</w:t>
            </w:r>
            <w:r w:rsidR="007B3891" w:rsidRPr="007B3891">
              <w:t xml:space="preserve"> y se </w:t>
            </w:r>
            <w:proofErr w:type="spellStart"/>
            <w:r w:rsidR="007B3891" w:rsidRPr="007B3891">
              <w:t>acepta</w:t>
            </w:r>
            <w:proofErr w:type="spellEnd"/>
            <w:r>
              <w:rPr>
                <w:lang w:val="es-MX"/>
              </w:rPr>
              <w:t>.</w:t>
            </w:r>
          </w:p>
        </w:tc>
        <w:tc>
          <w:tcPr>
            <w:tcW w:w="1020" w:type="dxa"/>
            <w:shd w:val="clear" w:color="auto" w:fill="F4F6F8"/>
          </w:tcPr>
          <w:p w14:paraId="584DDC06" w14:textId="00096E35" w:rsidR="00EC578F" w:rsidRPr="006E0E07" w:rsidRDefault="00EC35D3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Producto</w:t>
            </w:r>
          </w:p>
        </w:tc>
        <w:tc>
          <w:tcPr>
            <w:tcW w:w="509" w:type="dxa"/>
            <w:shd w:val="clear" w:color="auto" w:fill="F4F6F8"/>
          </w:tcPr>
          <w:p w14:paraId="3DFEBCBB" w14:textId="6BE2D53F" w:rsidR="00EC578F" w:rsidRPr="006E0E07" w:rsidRDefault="007B3891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509" w:type="dxa"/>
            <w:shd w:val="clear" w:color="auto" w:fill="F4F6F8"/>
          </w:tcPr>
          <w:p w14:paraId="709B1C1C" w14:textId="73ADE660" w:rsidR="00EC578F" w:rsidRPr="006E0E07" w:rsidRDefault="00EC35D3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794" w:type="dxa"/>
            <w:shd w:val="clear" w:color="auto" w:fill="F4F6F8"/>
          </w:tcPr>
          <w:p w14:paraId="099257A2" w14:textId="5D85B79E" w:rsidR="00EC578F" w:rsidRPr="006E0E07" w:rsidRDefault="007B3891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1473" w:type="dxa"/>
            <w:shd w:val="clear" w:color="auto" w:fill="F4F6F8"/>
          </w:tcPr>
          <w:p w14:paraId="4E38A643" w14:textId="212908FF" w:rsidR="00EC578F" w:rsidRPr="006E0E07" w:rsidRDefault="007B3891">
            <w:pPr>
              <w:spacing w:after="0"/>
              <w:rPr>
                <w:lang w:val="es-MX"/>
              </w:rPr>
            </w:pPr>
            <w:proofErr w:type="spellStart"/>
            <w:r w:rsidRPr="007B3891">
              <w:t>Mitigar</w:t>
            </w:r>
            <w:proofErr w:type="spellEnd"/>
            <w:r w:rsidRPr="007B3891">
              <w:t xml:space="preserve"> con </w:t>
            </w:r>
            <w:proofErr w:type="spellStart"/>
            <w:r w:rsidRPr="007B3891">
              <w:t>pruebas</w:t>
            </w:r>
            <w:proofErr w:type="spellEnd"/>
          </w:p>
        </w:tc>
        <w:tc>
          <w:tcPr>
            <w:tcW w:w="2096" w:type="dxa"/>
            <w:shd w:val="clear" w:color="auto" w:fill="F4F6F8"/>
          </w:tcPr>
          <w:p w14:paraId="6E4F2BF5" w14:textId="20839F89" w:rsidR="00EC578F" w:rsidRPr="006F2FB8" w:rsidRDefault="007B3891">
            <w:pPr>
              <w:spacing w:after="0"/>
              <w:rPr>
                <w:lang w:val="es-MX"/>
              </w:rPr>
            </w:pPr>
            <w:proofErr w:type="spellStart"/>
            <w:r w:rsidRPr="007B3891">
              <w:t>Escanear</w:t>
            </w:r>
            <w:proofErr w:type="spellEnd"/>
            <w:r w:rsidRPr="007B3891">
              <w:t xml:space="preserve"> el </w:t>
            </w:r>
            <w:proofErr w:type="spellStart"/>
            <w:r w:rsidRPr="007B3891">
              <w:t>mismo</w:t>
            </w:r>
            <w:proofErr w:type="spellEnd"/>
            <w:r w:rsidRPr="007B3891">
              <w:t xml:space="preserve"> QR dos </w:t>
            </w:r>
            <w:proofErr w:type="spellStart"/>
            <w:r w:rsidRPr="007B3891">
              <w:t>veces</w:t>
            </w:r>
            <w:proofErr w:type="spellEnd"/>
            <w:r w:rsidRPr="007B3891">
              <w:t xml:space="preserve">; </w:t>
            </w:r>
            <w:proofErr w:type="spellStart"/>
            <w:r w:rsidRPr="007B3891">
              <w:t>si</w:t>
            </w:r>
            <w:proofErr w:type="spellEnd"/>
            <w:r w:rsidRPr="007B3891">
              <w:t xml:space="preserve"> se </w:t>
            </w:r>
            <w:proofErr w:type="spellStart"/>
            <w:r w:rsidRPr="007B3891">
              <w:t>acepta</w:t>
            </w:r>
            <w:proofErr w:type="spellEnd"/>
            <w:r w:rsidRPr="007B3891">
              <w:t xml:space="preserve">, </w:t>
            </w:r>
            <w:proofErr w:type="spellStart"/>
            <w:r w:rsidRPr="007B3891">
              <w:t>reportarlo</w:t>
            </w:r>
            <w:proofErr w:type="spellEnd"/>
            <w:r w:rsidRPr="007B3891">
              <w:t xml:space="preserve"> </w:t>
            </w:r>
            <w:proofErr w:type="spellStart"/>
            <w:r w:rsidRPr="007B3891">
              <w:t>en</w:t>
            </w:r>
            <w:proofErr w:type="spellEnd"/>
            <w:r w:rsidRPr="007B3891">
              <w:t xml:space="preserve"> Mantis</w:t>
            </w:r>
          </w:p>
        </w:tc>
      </w:tr>
      <w:tr w:rsidR="00EC578F" w:rsidRPr="006F2FB8" w14:paraId="1687F018" w14:textId="77777777" w:rsidTr="007B3891">
        <w:trPr>
          <w:trHeight w:val="397"/>
          <w:jc w:val="center"/>
        </w:trPr>
        <w:tc>
          <w:tcPr>
            <w:tcW w:w="624" w:type="dxa"/>
          </w:tcPr>
          <w:p w14:paraId="7F8C9423" w14:textId="292DE7A2" w:rsidR="00EC578F" w:rsidRDefault="006E0E07">
            <w:pPr>
              <w:spacing w:after="0"/>
            </w:pPr>
            <w:r>
              <w:t>R2</w:t>
            </w:r>
          </w:p>
        </w:tc>
        <w:tc>
          <w:tcPr>
            <w:tcW w:w="2603" w:type="dxa"/>
          </w:tcPr>
          <w:p w14:paraId="4F1C059D" w14:textId="1481B4D8" w:rsidR="00EC578F" w:rsidRPr="006F2FB8" w:rsidRDefault="00CE5E6D">
            <w:pPr>
              <w:spacing w:after="0"/>
              <w:rPr>
                <w:lang w:val="es-MX"/>
              </w:rPr>
            </w:pPr>
            <w:r w:rsidRPr="00CE5E6D">
              <w:t xml:space="preserve">Se </w:t>
            </w:r>
            <w:proofErr w:type="spellStart"/>
            <w:r w:rsidRPr="00CE5E6D">
              <w:t>acepta</w:t>
            </w:r>
            <w:proofErr w:type="spellEnd"/>
            <w:r w:rsidRPr="00CE5E6D">
              <w:t xml:space="preserve"> un QR de </w:t>
            </w:r>
            <w:proofErr w:type="spellStart"/>
            <w:r w:rsidRPr="00CE5E6D">
              <w:t>otro</w:t>
            </w:r>
            <w:proofErr w:type="spellEnd"/>
            <w:r w:rsidRPr="00CE5E6D">
              <w:t xml:space="preserve"> </w:t>
            </w:r>
            <w:proofErr w:type="spellStart"/>
            <w:r w:rsidRPr="00CE5E6D">
              <w:t>evento</w:t>
            </w:r>
            <w:proofErr w:type="spellEnd"/>
            <w:r w:rsidRPr="00CE5E6D">
              <w:t xml:space="preserve"> o </w:t>
            </w:r>
            <w:proofErr w:type="spellStart"/>
            <w:r w:rsidRPr="00CE5E6D">
              <w:t>inexistente</w:t>
            </w:r>
            <w:proofErr w:type="spellEnd"/>
          </w:p>
        </w:tc>
        <w:tc>
          <w:tcPr>
            <w:tcW w:w="1020" w:type="dxa"/>
          </w:tcPr>
          <w:p w14:paraId="01103E77" w14:textId="1AFB9412" w:rsidR="00EC578F" w:rsidRPr="006F2FB8" w:rsidRDefault="00EC35D3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Producto</w:t>
            </w:r>
          </w:p>
        </w:tc>
        <w:tc>
          <w:tcPr>
            <w:tcW w:w="509" w:type="dxa"/>
          </w:tcPr>
          <w:p w14:paraId="67391A51" w14:textId="6FD92F24" w:rsidR="00EC578F" w:rsidRPr="006F2FB8" w:rsidRDefault="006F2FB8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509" w:type="dxa"/>
          </w:tcPr>
          <w:p w14:paraId="14B39362" w14:textId="665C0F8F" w:rsidR="00EC578F" w:rsidRPr="006F2FB8" w:rsidRDefault="006F2FB8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794" w:type="dxa"/>
          </w:tcPr>
          <w:p w14:paraId="4829E281" w14:textId="16130B92" w:rsidR="00EC578F" w:rsidRPr="006F2FB8" w:rsidRDefault="006F2FB8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1473" w:type="dxa"/>
          </w:tcPr>
          <w:p w14:paraId="09E348C8" w14:textId="2300D55B" w:rsidR="00EC578F" w:rsidRPr="006F2FB8" w:rsidRDefault="00CE5E6D">
            <w:pPr>
              <w:spacing w:after="0"/>
              <w:rPr>
                <w:lang w:val="es-MX"/>
              </w:rPr>
            </w:pPr>
            <w:proofErr w:type="spellStart"/>
            <w:r w:rsidRPr="00CE5E6D">
              <w:t>Mitigar</w:t>
            </w:r>
            <w:proofErr w:type="spellEnd"/>
            <w:r w:rsidRPr="00CE5E6D">
              <w:t xml:space="preserve"> con </w:t>
            </w:r>
            <w:proofErr w:type="spellStart"/>
            <w:r w:rsidRPr="00CE5E6D">
              <w:t>pruebas</w:t>
            </w:r>
            <w:proofErr w:type="spellEnd"/>
          </w:p>
        </w:tc>
        <w:tc>
          <w:tcPr>
            <w:tcW w:w="2096" w:type="dxa"/>
          </w:tcPr>
          <w:p w14:paraId="6F6BD2EE" w14:textId="32D1AB87" w:rsidR="00EC578F" w:rsidRPr="006F2FB8" w:rsidRDefault="00CE5E6D">
            <w:pPr>
              <w:spacing w:after="0"/>
              <w:rPr>
                <w:lang w:val="es-MX"/>
              </w:rPr>
            </w:pPr>
            <w:r w:rsidRPr="00CE5E6D">
              <w:rPr>
                <w:lang w:val="es-MX"/>
              </w:rPr>
              <w:t xml:space="preserve">Tabla de decisión y partición: </w:t>
            </w:r>
            <w:proofErr w:type="gramStart"/>
            <w:r w:rsidRPr="00CE5E6D">
              <w:rPr>
                <w:lang w:val="es-MX"/>
              </w:rPr>
              <w:t>ticket</w:t>
            </w:r>
            <w:proofErr w:type="gramEnd"/>
            <w:r w:rsidRPr="00CE5E6D">
              <w:rPr>
                <w:lang w:val="es-MX"/>
              </w:rPr>
              <w:t xml:space="preserve"> existe y evento coincide</w:t>
            </w:r>
          </w:p>
        </w:tc>
      </w:tr>
      <w:tr w:rsidR="007B3891" w:rsidRPr="006F2FB8" w14:paraId="287D917F" w14:textId="77777777" w:rsidTr="007B3891">
        <w:trPr>
          <w:trHeight w:val="397"/>
          <w:jc w:val="center"/>
        </w:trPr>
        <w:tc>
          <w:tcPr>
            <w:tcW w:w="624" w:type="dxa"/>
            <w:shd w:val="clear" w:color="auto" w:fill="F4F6F8"/>
            <w:vAlign w:val="center"/>
          </w:tcPr>
          <w:p w14:paraId="78129777" w14:textId="33107FA7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R3</w:t>
            </w:r>
          </w:p>
        </w:tc>
        <w:tc>
          <w:tcPr>
            <w:tcW w:w="2603" w:type="dxa"/>
            <w:shd w:val="clear" w:color="auto" w:fill="F4F6F8"/>
            <w:vAlign w:val="center"/>
          </w:tcPr>
          <w:p w14:paraId="7C49ACC2" w14:textId="1C35B6C8" w:rsidR="007B3891" w:rsidRPr="00EC35D3" w:rsidRDefault="007B3891" w:rsidP="007B3891">
            <w:pPr>
              <w:spacing w:after="0"/>
              <w:rPr>
                <w:u w:val="single"/>
                <w:lang w:val="es-MX"/>
              </w:rPr>
            </w:pPr>
            <w:r>
              <w:t xml:space="preserve">Un ticket </w:t>
            </w:r>
            <w:proofErr w:type="spellStart"/>
            <w:r>
              <w:t>válido</w:t>
            </w:r>
            <w:proofErr w:type="spellEnd"/>
            <w:r>
              <w:t xml:space="preserve"> es </w:t>
            </w:r>
            <w:proofErr w:type="spellStart"/>
            <w:r>
              <w:t>rechazado</w:t>
            </w:r>
            <w:proofErr w:type="spellEnd"/>
          </w:p>
        </w:tc>
        <w:tc>
          <w:tcPr>
            <w:tcW w:w="1020" w:type="dxa"/>
            <w:shd w:val="clear" w:color="auto" w:fill="F4F6F8"/>
            <w:vAlign w:val="center"/>
          </w:tcPr>
          <w:p w14:paraId="31758A7C" w14:textId="6A811F88" w:rsidR="007B3891" w:rsidRPr="006F2FB8" w:rsidRDefault="007B3891" w:rsidP="007B3891">
            <w:pPr>
              <w:spacing w:after="0"/>
              <w:rPr>
                <w:lang w:val="es-MX"/>
              </w:rPr>
            </w:pPr>
            <w:proofErr w:type="spellStart"/>
            <w:r>
              <w:t>Producto</w:t>
            </w:r>
            <w:proofErr w:type="spellEnd"/>
          </w:p>
        </w:tc>
        <w:tc>
          <w:tcPr>
            <w:tcW w:w="509" w:type="dxa"/>
            <w:shd w:val="clear" w:color="auto" w:fill="F4F6F8"/>
            <w:vAlign w:val="center"/>
          </w:tcPr>
          <w:p w14:paraId="054E8234" w14:textId="7F228403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2</w:t>
            </w:r>
          </w:p>
        </w:tc>
        <w:tc>
          <w:tcPr>
            <w:tcW w:w="509" w:type="dxa"/>
            <w:shd w:val="clear" w:color="auto" w:fill="F4F6F8"/>
            <w:vAlign w:val="center"/>
          </w:tcPr>
          <w:p w14:paraId="2FE5BF7C" w14:textId="37EAF65F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3</w:t>
            </w:r>
          </w:p>
        </w:tc>
        <w:tc>
          <w:tcPr>
            <w:tcW w:w="794" w:type="dxa"/>
            <w:shd w:val="clear" w:color="auto" w:fill="F4F6F8"/>
            <w:vAlign w:val="center"/>
          </w:tcPr>
          <w:p w14:paraId="1BEFD389" w14:textId="633D07A2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6</w:t>
            </w:r>
          </w:p>
        </w:tc>
        <w:tc>
          <w:tcPr>
            <w:tcW w:w="1473" w:type="dxa"/>
            <w:shd w:val="clear" w:color="auto" w:fill="F4F6F8"/>
            <w:vAlign w:val="center"/>
          </w:tcPr>
          <w:p w14:paraId="5A93004A" w14:textId="2CE3D230" w:rsidR="007B3891" w:rsidRPr="00EC35D3" w:rsidRDefault="007B3891" w:rsidP="007B3891">
            <w:pPr>
              <w:spacing w:after="0"/>
              <w:rPr>
                <w:lang w:val="es-MX"/>
              </w:rPr>
            </w:pPr>
            <w:proofErr w:type="spellStart"/>
            <w:r>
              <w:t>Mitigar</w:t>
            </w:r>
            <w:proofErr w:type="spellEnd"/>
            <w:r>
              <w:t xml:space="preserve"> con </w:t>
            </w:r>
            <w:proofErr w:type="spellStart"/>
            <w:r>
              <w:t>pruebas</w:t>
            </w:r>
            <w:proofErr w:type="spellEnd"/>
          </w:p>
        </w:tc>
        <w:tc>
          <w:tcPr>
            <w:tcW w:w="2096" w:type="dxa"/>
            <w:shd w:val="clear" w:color="auto" w:fill="F4F6F8"/>
            <w:vAlign w:val="center"/>
          </w:tcPr>
          <w:p w14:paraId="547F08B3" w14:textId="09FF7590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 xml:space="preserve">Caso con un ticket </w:t>
            </w:r>
            <w:proofErr w:type="spellStart"/>
            <w:r>
              <w:t>válido</w:t>
            </w:r>
            <w:proofErr w:type="spellEnd"/>
            <w:r>
              <w:t xml:space="preserve"> </w:t>
            </w:r>
            <w:proofErr w:type="spellStart"/>
            <w:r>
              <w:t>recién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</w:p>
        </w:tc>
      </w:tr>
      <w:tr w:rsidR="007B3891" w:rsidRPr="006F2FB8" w14:paraId="303AE3AF" w14:textId="77777777" w:rsidTr="007B3891">
        <w:trPr>
          <w:trHeight w:val="397"/>
          <w:jc w:val="center"/>
        </w:trPr>
        <w:tc>
          <w:tcPr>
            <w:tcW w:w="624" w:type="dxa"/>
            <w:vAlign w:val="center"/>
          </w:tcPr>
          <w:p w14:paraId="74438023" w14:textId="284DD1DB" w:rsidR="007B3891" w:rsidRPr="006F2FB8" w:rsidRDefault="007B3891" w:rsidP="007B3891">
            <w:pPr>
              <w:spacing w:after="0"/>
              <w:rPr>
                <w:u w:val="single"/>
                <w:lang w:val="es-MX"/>
              </w:rPr>
            </w:pPr>
            <w:r>
              <w:t>R4</w:t>
            </w:r>
          </w:p>
        </w:tc>
        <w:tc>
          <w:tcPr>
            <w:tcW w:w="2603" w:type="dxa"/>
            <w:vAlign w:val="center"/>
          </w:tcPr>
          <w:p w14:paraId="5C97B819" w14:textId="4C788F68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 xml:space="preserve">Un ticket </w:t>
            </w:r>
            <w:proofErr w:type="spellStart"/>
            <w:r>
              <w:t>repetido</w:t>
            </w:r>
            <w:proofErr w:type="spellEnd"/>
            <w:r>
              <w:t xml:space="preserve"> o </w:t>
            </w:r>
            <w:proofErr w:type="spellStart"/>
            <w:r>
              <w:t>incompleto</w:t>
            </w:r>
            <w:proofErr w:type="spellEnd"/>
            <w:r>
              <w:t xml:space="preserve"> se </w:t>
            </w:r>
            <w:proofErr w:type="spellStart"/>
            <w:r>
              <w:t>guarda</w:t>
            </w:r>
            <w:proofErr w:type="spellEnd"/>
            <w:r>
              <w:t xml:space="preserve"> mal</w:t>
            </w:r>
          </w:p>
        </w:tc>
        <w:tc>
          <w:tcPr>
            <w:tcW w:w="1020" w:type="dxa"/>
            <w:vAlign w:val="center"/>
          </w:tcPr>
          <w:p w14:paraId="437E7AD0" w14:textId="4822623F" w:rsidR="007B3891" w:rsidRPr="006F2FB8" w:rsidRDefault="007B3891" w:rsidP="007B3891">
            <w:pPr>
              <w:spacing w:after="0"/>
              <w:rPr>
                <w:lang w:val="es-MX"/>
              </w:rPr>
            </w:pPr>
            <w:proofErr w:type="spellStart"/>
            <w:r>
              <w:t>Producto</w:t>
            </w:r>
            <w:proofErr w:type="spellEnd"/>
          </w:p>
        </w:tc>
        <w:tc>
          <w:tcPr>
            <w:tcW w:w="509" w:type="dxa"/>
            <w:vAlign w:val="center"/>
          </w:tcPr>
          <w:p w14:paraId="663A4E55" w14:textId="6A1FE014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2</w:t>
            </w:r>
          </w:p>
        </w:tc>
        <w:tc>
          <w:tcPr>
            <w:tcW w:w="509" w:type="dxa"/>
            <w:vAlign w:val="center"/>
          </w:tcPr>
          <w:p w14:paraId="65DC0BBC" w14:textId="63E44D42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3</w:t>
            </w:r>
          </w:p>
        </w:tc>
        <w:tc>
          <w:tcPr>
            <w:tcW w:w="794" w:type="dxa"/>
            <w:vAlign w:val="center"/>
          </w:tcPr>
          <w:p w14:paraId="45BB2AFA" w14:textId="4874CFB1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6</w:t>
            </w:r>
          </w:p>
        </w:tc>
        <w:tc>
          <w:tcPr>
            <w:tcW w:w="1473" w:type="dxa"/>
            <w:vAlign w:val="center"/>
          </w:tcPr>
          <w:p w14:paraId="386C8014" w14:textId="445096A9" w:rsidR="007B3891" w:rsidRPr="006F2FB8" w:rsidRDefault="007B3891" w:rsidP="007B3891">
            <w:pPr>
              <w:spacing w:after="0"/>
              <w:rPr>
                <w:lang w:val="es-MX"/>
              </w:rPr>
            </w:pPr>
            <w:proofErr w:type="spellStart"/>
            <w:r>
              <w:t>Mitigar</w:t>
            </w:r>
            <w:proofErr w:type="spellEnd"/>
            <w:r>
              <w:t xml:space="preserve"> con </w:t>
            </w:r>
            <w:proofErr w:type="spellStart"/>
            <w:r>
              <w:t>pruebas</w:t>
            </w:r>
            <w:proofErr w:type="spellEnd"/>
          </w:p>
        </w:tc>
        <w:tc>
          <w:tcPr>
            <w:tcW w:w="2096" w:type="dxa"/>
            <w:vAlign w:val="center"/>
          </w:tcPr>
          <w:p w14:paraId="357A4F24" w14:textId="62B0B7AB" w:rsidR="007B3891" w:rsidRPr="006F2FB8" w:rsidRDefault="007B3891" w:rsidP="007B3891">
            <w:pPr>
              <w:spacing w:after="0"/>
              <w:rPr>
                <w:lang w:val="es-MX"/>
              </w:rPr>
            </w:pPr>
            <w:proofErr w:type="spellStart"/>
            <w:r>
              <w:t>Enviar</w:t>
            </w:r>
            <w:proofErr w:type="spellEnd"/>
            <w:r>
              <w:t xml:space="preserve"> IDs </w:t>
            </w:r>
            <w:proofErr w:type="spellStart"/>
            <w:r>
              <w:t>repetidos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faltantes</w:t>
            </w:r>
            <w:proofErr w:type="spellEnd"/>
            <w:r>
              <w:t xml:space="preserve">; </w:t>
            </w:r>
            <w:proofErr w:type="spellStart"/>
            <w:r>
              <w:t>esperar</w:t>
            </w:r>
            <w:proofErr w:type="spellEnd"/>
            <w:r>
              <w:t xml:space="preserve"> 409 y 400</w:t>
            </w:r>
          </w:p>
        </w:tc>
      </w:tr>
      <w:tr w:rsidR="007B3891" w:rsidRPr="006F2FB8" w14:paraId="568DBFE8" w14:textId="77777777" w:rsidTr="007B3891">
        <w:trPr>
          <w:trHeight w:val="397"/>
          <w:jc w:val="center"/>
        </w:trPr>
        <w:tc>
          <w:tcPr>
            <w:tcW w:w="624" w:type="dxa"/>
            <w:shd w:val="clear" w:color="auto" w:fill="F4F6F8"/>
            <w:vAlign w:val="center"/>
          </w:tcPr>
          <w:p w14:paraId="5E3D6E9D" w14:textId="30831900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R5</w:t>
            </w:r>
          </w:p>
        </w:tc>
        <w:tc>
          <w:tcPr>
            <w:tcW w:w="2603" w:type="dxa"/>
            <w:shd w:val="clear" w:color="auto" w:fill="F4F6F8"/>
            <w:vAlign w:val="center"/>
          </w:tcPr>
          <w:p w14:paraId="75C96628" w14:textId="3062F4D6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 xml:space="preserve">El </w:t>
            </w:r>
            <w:proofErr w:type="spellStart"/>
            <w:r>
              <w:t>contrato</w:t>
            </w:r>
            <w:proofErr w:type="spellEnd"/>
            <w:r>
              <w:t xml:space="preserve"> cambia o Entradas </w:t>
            </w:r>
            <w:proofErr w:type="spellStart"/>
            <w:r>
              <w:t>aún</w:t>
            </w:r>
            <w:proofErr w:type="spellEnd"/>
            <w:r>
              <w:t xml:space="preserve"> no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integrada</w:t>
            </w:r>
            <w:proofErr w:type="spellEnd"/>
          </w:p>
        </w:tc>
        <w:tc>
          <w:tcPr>
            <w:tcW w:w="1020" w:type="dxa"/>
            <w:shd w:val="clear" w:color="auto" w:fill="F4F6F8"/>
            <w:vAlign w:val="center"/>
          </w:tcPr>
          <w:p w14:paraId="4A6106AA" w14:textId="5F57756E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Proyecto</w:t>
            </w:r>
          </w:p>
        </w:tc>
        <w:tc>
          <w:tcPr>
            <w:tcW w:w="509" w:type="dxa"/>
            <w:shd w:val="clear" w:color="auto" w:fill="F4F6F8"/>
            <w:vAlign w:val="center"/>
          </w:tcPr>
          <w:p w14:paraId="07498499" w14:textId="3940E5F0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3</w:t>
            </w:r>
          </w:p>
        </w:tc>
        <w:tc>
          <w:tcPr>
            <w:tcW w:w="509" w:type="dxa"/>
            <w:shd w:val="clear" w:color="auto" w:fill="F4F6F8"/>
            <w:vAlign w:val="center"/>
          </w:tcPr>
          <w:p w14:paraId="2A709715" w14:textId="09C1EE06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2</w:t>
            </w:r>
          </w:p>
        </w:tc>
        <w:tc>
          <w:tcPr>
            <w:tcW w:w="794" w:type="dxa"/>
            <w:shd w:val="clear" w:color="auto" w:fill="F4F6F8"/>
            <w:vAlign w:val="center"/>
          </w:tcPr>
          <w:p w14:paraId="3C60CEA1" w14:textId="6FD51ABE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>6</w:t>
            </w:r>
          </w:p>
        </w:tc>
        <w:tc>
          <w:tcPr>
            <w:tcW w:w="1473" w:type="dxa"/>
            <w:shd w:val="clear" w:color="auto" w:fill="F4F6F8"/>
            <w:vAlign w:val="center"/>
          </w:tcPr>
          <w:p w14:paraId="68E3D3B2" w14:textId="5D6FDE90" w:rsidR="007B3891" w:rsidRPr="006F2FB8" w:rsidRDefault="007B3891" w:rsidP="007B3891">
            <w:pPr>
              <w:spacing w:after="0"/>
              <w:rPr>
                <w:lang w:val="es-MX"/>
              </w:rPr>
            </w:pPr>
            <w:r>
              <w:t xml:space="preserve">Plan de </w:t>
            </w:r>
            <w:proofErr w:type="spellStart"/>
            <w:r>
              <w:t>contingencia</w:t>
            </w:r>
            <w:proofErr w:type="spellEnd"/>
          </w:p>
        </w:tc>
        <w:tc>
          <w:tcPr>
            <w:tcW w:w="2096" w:type="dxa"/>
            <w:shd w:val="clear" w:color="auto" w:fill="F4F6F8"/>
            <w:vAlign w:val="center"/>
          </w:tcPr>
          <w:p w14:paraId="073D525F" w14:textId="27BA17C0" w:rsidR="007B3891" w:rsidRPr="006F2FB8" w:rsidRDefault="007B3891" w:rsidP="007B3891">
            <w:pPr>
              <w:spacing w:after="0"/>
              <w:rPr>
                <w:lang w:val="es-MX"/>
              </w:rPr>
            </w:pPr>
            <w:proofErr w:type="spellStart"/>
            <w:r>
              <w:t>Basarnos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contrato</w:t>
            </w:r>
            <w:proofErr w:type="spellEnd"/>
            <w:r>
              <w:t xml:space="preserve"> y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avance</w:t>
            </w:r>
            <w:proofErr w:type="spellEnd"/>
          </w:p>
        </w:tc>
      </w:tr>
    </w:tbl>
    <w:p w14:paraId="457321CB" w14:textId="77777777" w:rsidR="00EC578F" w:rsidRPr="006F2FB8" w:rsidRDefault="00EC578F">
      <w:pPr>
        <w:spacing w:after="0"/>
        <w:rPr>
          <w:lang w:val="es-MX"/>
        </w:rPr>
      </w:pPr>
    </w:p>
    <w:p w14:paraId="6CE4547E" w14:textId="77777777" w:rsidR="00EC578F" w:rsidRPr="00CA0A01" w:rsidRDefault="001815A5">
      <w:pPr>
        <w:spacing w:after="40"/>
        <w:rPr>
          <w:lang w:val="es-MX"/>
        </w:rPr>
      </w:pPr>
      <w:r w:rsidRPr="00CA0A01">
        <w:rPr>
          <w:b/>
          <w:sz w:val="20"/>
          <w:lang w:val="es-MX"/>
        </w:rPr>
        <w:lastRenderedPageBreak/>
        <w:t xml:space="preserve">Escala: </w:t>
      </w:r>
      <w:r w:rsidRPr="00CA0A01">
        <w:rPr>
          <w:sz w:val="20"/>
          <w:lang w:val="es-MX"/>
        </w:rPr>
        <w:t>probabilidad e impacto de 1 a 3; nivel = P × I. Alto 6–9 · Medio 3–4 · Bajo 1–2 (convención del curso, matriz 3 × 3).</w:t>
      </w:r>
    </w:p>
    <w:p w14:paraId="0E8A4742" w14:textId="03464FEA" w:rsidR="00EC578F" w:rsidRPr="00CA0A01" w:rsidRDefault="001815A5">
      <w:pPr>
        <w:spacing w:after="120"/>
        <w:rPr>
          <w:lang w:val="es-MX"/>
        </w:rPr>
      </w:pPr>
      <w:r w:rsidRPr="00CA0A01">
        <w:rPr>
          <w:b/>
          <w:sz w:val="20"/>
          <w:lang w:val="es-MX"/>
        </w:rPr>
        <w:t xml:space="preserve">Orden de ejecución: </w:t>
      </w:r>
      <w:r w:rsidR="007B3891" w:rsidRPr="007B3891">
        <w:rPr>
          <w:sz w:val="20"/>
        </w:rPr>
        <w:t xml:space="preserve">R4 → R3 → R2 → R1. Primero se </w:t>
      </w:r>
      <w:proofErr w:type="spellStart"/>
      <w:r w:rsidR="007B3891" w:rsidRPr="007B3891">
        <w:rPr>
          <w:sz w:val="20"/>
        </w:rPr>
        <w:t>guardan</w:t>
      </w:r>
      <w:proofErr w:type="spellEnd"/>
      <w:r w:rsidR="007B3891" w:rsidRPr="007B3891">
        <w:rPr>
          <w:sz w:val="20"/>
        </w:rPr>
        <w:t xml:space="preserve"> tickets (R4), luego se </w:t>
      </w:r>
      <w:proofErr w:type="spellStart"/>
      <w:r w:rsidR="007B3891" w:rsidRPr="007B3891">
        <w:rPr>
          <w:sz w:val="20"/>
        </w:rPr>
        <w:t>valida</w:t>
      </w:r>
      <w:proofErr w:type="spellEnd"/>
      <w:r w:rsidR="007B3891" w:rsidRPr="007B3891">
        <w:rPr>
          <w:sz w:val="20"/>
        </w:rPr>
        <w:t xml:space="preserve"> uno bueno (R3), </w:t>
      </w:r>
      <w:proofErr w:type="spellStart"/>
      <w:r w:rsidR="007B3891" w:rsidRPr="007B3891">
        <w:rPr>
          <w:sz w:val="20"/>
        </w:rPr>
        <w:t>después</w:t>
      </w:r>
      <w:proofErr w:type="spellEnd"/>
      <w:r w:rsidR="007B3891" w:rsidRPr="007B3891">
        <w:rPr>
          <w:sz w:val="20"/>
        </w:rPr>
        <w:t xml:space="preserve"> uno de </w:t>
      </w:r>
      <w:proofErr w:type="spellStart"/>
      <w:r w:rsidR="007B3891" w:rsidRPr="007B3891">
        <w:rPr>
          <w:sz w:val="20"/>
        </w:rPr>
        <w:t>otro</w:t>
      </w:r>
      <w:proofErr w:type="spellEnd"/>
      <w:r w:rsidR="007B3891" w:rsidRPr="007B3891">
        <w:rPr>
          <w:sz w:val="20"/>
        </w:rPr>
        <w:t xml:space="preserve"> </w:t>
      </w:r>
      <w:proofErr w:type="spellStart"/>
      <w:r w:rsidR="007B3891" w:rsidRPr="007B3891">
        <w:rPr>
          <w:sz w:val="20"/>
        </w:rPr>
        <w:t>evento</w:t>
      </w:r>
      <w:proofErr w:type="spellEnd"/>
      <w:r w:rsidR="007B3891" w:rsidRPr="007B3891">
        <w:rPr>
          <w:sz w:val="20"/>
        </w:rPr>
        <w:t xml:space="preserve"> (R2) y al final el doble </w:t>
      </w:r>
      <w:proofErr w:type="spellStart"/>
      <w:r w:rsidR="007B3891" w:rsidRPr="007B3891">
        <w:rPr>
          <w:sz w:val="20"/>
        </w:rPr>
        <w:t>escaneo</w:t>
      </w:r>
      <w:proofErr w:type="spellEnd"/>
      <w:r w:rsidR="007B3891" w:rsidRPr="007B3891">
        <w:rPr>
          <w:sz w:val="20"/>
        </w:rPr>
        <w:t xml:space="preserve"> (R1), </w:t>
      </w:r>
      <w:proofErr w:type="spellStart"/>
      <w:r w:rsidR="007B3891" w:rsidRPr="007B3891">
        <w:rPr>
          <w:sz w:val="20"/>
        </w:rPr>
        <w:t>que</w:t>
      </w:r>
      <w:proofErr w:type="spellEnd"/>
      <w:r w:rsidR="007B3891" w:rsidRPr="007B3891">
        <w:rPr>
          <w:sz w:val="20"/>
        </w:rPr>
        <w:t xml:space="preserve"> </w:t>
      </w:r>
      <w:proofErr w:type="spellStart"/>
      <w:r w:rsidR="007B3891" w:rsidRPr="007B3891">
        <w:rPr>
          <w:sz w:val="20"/>
        </w:rPr>
        <w:t>necesita</w:t>
      </w:r>
      <w:proofErr w:type="spellEnd"/>
      <w:r w:rsidR="007B3891" w:rsidRPr="007B3891">
        <w:rPr>
          <w:sz w:val="20"/>
        </w:rPr>
        <w:t xml:space="preserve"> un ticket </w:t>
      </w:r>
      <w:proofErr w:type="spellStart"/>
      <w:r w:rsidR="007B3891" w:rsidRPr="007B3891">
        <w:rPr>
          <w:sz w:val="20"/>
        </w:rPr>
        <w:t>ya</w:t>
      </w:r>
      <w:proofErr w:type="spellEnd"/>
      <w:r w:rsidR="007B3891" w:rsidRPr="007B3891">
        <w:rPr>
          <w:sz w:val="20"/>
        </w:rPr>
        <w:t xml:space="preserve"> </w:t>
      </w:r>
      <w:proofErr w:type="spellStart"/>
      <w:r w:rsidR="007B3891" w:rsidRPr="007B3891">
        <w:rPr>
          <w:sz w:val="20"/>
        </w:rPr>
        <w:t>validado</w:t>
      </w:r>
      <w:proofErr w:type="spellEnd"/>
      <w:r w:rsidR="007B3891" w:rsidRPr="007B3891">
        <w:rPr>
          <w:sz w:val="20"/>
        </w:rPr>
        <w:t xml:space="preserve">. R5 se </w:t>
      </w:r>
      <w:proofErr w:type="spellStart"/>
      <w:r w:rsidR="007B3891" w:rsidRPr="007B3891">
        <w:rPr>
          <w:sz w:val="20"/>
        </w:rPr>
        <w:t>maneja</w:t>
      </w:r>
      <w:proofErr w:type="spellEnd"/>
      <w:r w:rsidR="007B3891" w:rsidRPr="007B3891">
        <w:rPr>
          <w:sz w:val="20"/>
        </w:rPr>
        <w:t xml:space="preserve"> con </w:t>
      </w:r>
      <w:proofErr w:type="spellStart"/>
      <w:r w:rsidR="007B3891" w:rsidRPr="007B3891">
        <w:rPr>
          <w:sz w:val="20"/>
        </w:rPr>
        <w:t>contingencia</w:t>
      </w:r>
      <w:proofErr w:type="spellEnd"/>
      <w:r w:rsidR="007B3891" w:rsidRPr="007B3891">
        <w:rPr>
          <w:sz w:val="20"/>
        </w:rPr>
        <w:t xml:space="preserve"> </w:t>
      </w:r>
      <w:proofErr w:type="spellStart"/>
      <w:r w:rsidR="007B3891" w:rsidRPr="007B3891">
        <w:rPr>
          <w:sz w:val="20"/>
        </w:rPr>
        <w:t>durante</w:t>
      </w:r>
      <w:proofErr w:type="spellEnd"/>
      <w:r w:rsidR="007B3891" w:rsidRPr="007B3891">
        <w:rPr>
          <w:sz w:val="20"/>
        </w:rPr>
        <w:t xml:space="preserve"> </w:t>
      </w:r>
      <w:proofErr w:type="spellStart"/>
      <w:r w:rsidR="007B3891" w:rsidRPr="007B3891">
        <w:rPr>
          <w:sz w:val="20"/>
        </w:rPr>
        <w:t>todo</w:t>
      </w:r>
      <w:proofErr w:type="spellEnd"/>
      <w:r w:rsidR="007B3891" w:rsidRPr="007B3891">
        <w:rPr>
          <w:sz w:val="20"/>
        </w:rPr>
        <w:t xml:space="preserve"> el </w:t>
      </w:r>
      <w:proofErr w:type="spellStart"/>
      <w:r w:rsidR="007B3891" w:rsidRPr="007B3891">
        <w:rPr>
          <w:sz w:val="20"/>
        </w:rPr>
        <w:t>trabajo</w:t>
      </w:r>
      <w:proofErr w:type="spellEnd"/>
      <w:r w:rsidR="007B3891" w:rsidRPr="007B3891">
        <w:rPr>
          <w:sz w:val="20"/>
        </w:rPr>
        <w:t>.</w:t>
      </w:r>
    </w:p>
    <w:p w14:paraId="69DC6E97" w14:textId="77777777" w:rsidR="00EC578F" w:rsidRPr="00CA0A01" w:rsidRDefault="001815A5">
      <w:pPr>
        <w:pStyle w:val="Ttulo1"/>
        <w:rPr>
          <w:lang w:val="es-MX"/>
        </w:rPr>
      </w:pPr>
      <w:r w:rsidRPr="00CA0A01">
        <w:rPr>
          <w:lang w:val="es-MX"/>
        </w:rPr>
        <w:t>4. Recursos e infraestructura</w:t>
      </w:r>
    </w:p>
    <w:p w14:paraId="488B78DD" w14:textId="77777777" w:rsidR="00EC578F" w:rsidRPr="00CA0A01" w:rsidRDefault="001815A5">
      <w:pPr>
        <w:pStyle w:val="Ttulo2"/>
        <w:rPr>
          <w:lang w:val="es-MX"/>
        </w:rPr>
      </w:pPr>
      <w:r w:rsidRPr="00CA0A01">
        <w:rPr>
          <w:lang w:val="es-MX"/>
        </w:rPr>
        <w:t>4.1 Roles y recursos</w:t>
      </w:r>
    </w:p>
    <w:p w14:paraId="5325A52D" w14:textId="77777777" w:rsidR="00EC578F" w:rsidRPr="006E0E07" w:rsidRDefault="00EC578F" w:rsidP="006E0E07">
      <w:pPr>
        <w:rPr>
          <w:u w:val="single"/>
          <w:lang w:val="es-MX"/>
        </w:rPr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549"/>
        <w:gridCol w:w="1982"/>
        <w:gridCol w:w="3681"/>
        <w:gridCol w:w="1416"/>
      </w:tblGrid>
      <w:tr w:rsidR="00EC578F" w14:paraId="5042AC55" w14:textId="77777777" w:rsidTr="007B3891">
        <w:trPr>
          <w:tblHeader/>
          <w:jc w:val="center"/>
        </w:trPr>
        <w:tc>
          <w:tcPr>
            <w:tcW w:w="2549" w:type="dxa"/>
            <w:shd w:val="clear" w:color="auto" w:fill="0B3D59"/>
          </w:tcPr>
          <w:p w14:paraId="663EA13D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Integrante</w:t>
            </w:r>
            <w:proofErr w:type="spellEnd"/>
          </w:p>
        </w:tc>
        <w:tc>
          <w:tcPr>
            <w:tcW w:w="1982" w:type="dxa"/>
            <w:shd w:val="clear" w:color="auto" w:fill="0B3D59"/>
          </w:tcPr>
          <w:p w14:paraId="0BBC7E99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681" w:type="dxa"/>
            <w:shd w:val="clear" w:color="auto" w:fill="0B3D59"/>
          </w:tcPr>
          <w:p w14:paraId="59517A77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Responsabilidades</w:t>
            </w:r>
          </w:p>
        </w:tc>
        <w:tc>
          <w:tcPr>
            <w:tcW w:w="1416" w:type="dxa"/>
            <w:shd w:val="clear" w:color="auto" w:fill="0B3D59"/>
          </w:tcPr>
          <w:p w14:paraId="25D3FAA1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% dedicación</w:t>
            </w:r>
          </w:p>
        </w:tc>
      </w:tr>
      <w:tr w:rsidR="00A97F01" w:rsidRPr="00EC35D3" w14:paraId="2BC735B9" w14:textId="77777777" w:rsidTr="007B3891">
        <w:trPr>
          <w:trHeight w:val="397"/>
          <w:jc w:val="center"/>
        </w:trPr>
        <w:tc>
          <w:tcPr>
            <w:tcW w:w="2549" w:type="dxa"/>
            <w:shd w:val="clear" w:color="auto" w:fill="F4F6F8"/>
            <w:vAlign w:val="center"/>
          </w:tcPr>
          <w:p w14:paraId="28DA1B69" w14:textId="1D0EA775" w:rsidR="00A97F01" w:rsidRDefault="00A97F01" w:rsidP="00A97F01">
            <w:pPr>
              <w:spacing w:after="0"/>
            </w:pPr>
            <w:r>
              <w:t>Eduardo Amigo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525A5F83" w14:textId="2FD2794B" w:rsidR="00A97F01" w:rsidRDefault="00A97F01" w:rsidP="00A97F01">
            <w:pPr>
              <w:spacing w:after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(Lead)</w:t>
            </w:r>
          </w:p>
        </w:tc>
        <w:tc>
          <w:tcPr>
            <w:tcW w:w="3681" w:type="dxa"/>
            <w:shd w:val="clear" w:color="auto" w:fill="F4F6F8"/>
            <w:vAlign w:val="center"/>
          </w:tcPr>
          <w:p w14:paraId="700F12A8" w14:textId="39A2FE44" w:rsidR="00A97F01" w:rsidRPr="00EC35D3" w:rsidRDefault="00A97F01" w:rsidP="00A97F01">
            <w:pPr>
              <w:spacing w:after="0"/>
              <w:rPr>
                <w:lang w:val="es-MX"/>
              </w:rPr>
            </w:pPr>
            <w:proofErr w:type="spellStart"/>
            <w:r>
              <w:t>Diseñar</w:t>
            </w:r>
            <w:proofErr w:type="spellEnd"/>
            <w:r>
              <w:t xml:space="preserve"> el plan,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TestLink</w:t>
            </w:r>
            <w:proofErr w:type="spellEnd"/>
            <w:r>
              <w:t xml:space="preserve">, </w:t>
            </w:r>
            <w:proofErr w:type="spellStart"/>
            <w:r>
              <w:t>coordinar</w:t>
            </w:r>
            <w:proofErr w:type="spellEnd"/>
            <w:r>
              <w:t xml:space="preserve"> </w:t>
            </w:r>
            <w:proofErr w:type="spellStart"/>
            <w:r>
              <w:t>entregas</w:t>
            </w:r>
            <w:proofErr w:type="spellEnd"/>
            <w:r>
              <w:t>.</w:t>
            </w:r>
          </w:p>
        </w:tc>
        <w:tc>
          <w:tcPr>
            <w:tcW w:w="1416" w:type="dxa"/>
            <w:shd w:val="clear" w:color="auto" w:fill="F4F6F8"/>
            <w:vAlign w:val="center"/>
          </w:tcPr>
          <w:p w14:paraId="0D4BB0B8" w14:textId="72F7FEA5" w:rsidR="00A97F01" w:rsidRPr="00EC35D3" w:rsidRDefault="00A97F01" w:rsidP="00A97F01">
            <w:pPr>
              <w:spacing w:after="0"/>
              <w:rPr>
                <w:lang w:val="es-MX"/>
              </w:rPr>
            </w:pPr>
            <w:r>
              <w:t>40%</w:t>
            </w:r>
          </w:p>
        </w:tc>
      </w:tr>
      <w:tr w:rsidR="00A97F01" w:rsidRPr="00EC35D3" w14:paraId="2B375FAB" w14:textId="77777777" w:rsidTr="007B3891">
        <w:trPr>
          <w:trHeight w:val="397"/>
          <w:jc w:val="center"/>
        </w:trPr>
        <w:tc>
          <w:tcPr>
            <w:tcW w:w="2549" w:type="dxa"/>
            <w:vAlign w:val="center"/>
          </w:tcPr>
          <w:p w14:paraId="1464BA80" w14:textId="6C6356D9" w:rsidR="00A97F01" w:rsidRDefault="00A97F01" w:rsidP="00A97F01">
            <w:pPr>
              <w:spacing w:after="0"/>
            </w:pPr>
            <w:r>
              <w:t>Amalia Toledo</w:t>
            </w:r>
          </w:p>
        </w:tc>
        <w:tc>
          <w:tcPr>
            <w:tcW w:w="1982" w:type="dxa"/>
            <w:vAlign w:val="center"/>
          </w:tcPr>
          <w:p w14:paraId="77536E21" w14:textId="532BCC1F" w:rsidR="00A97F01" w:rsidRDefault="00A97F01" w:rsidP="00A97F01">
            <w:pPr>
              <w:spacing w:after="0"/>
            </w:pPr>
            <w:r>
              <w:t xml:space="preserve">Tester / </w:t>
            </w:r>
            <w:proofErr w:type="spellStart"/>
            <w:r>
              <w:t>Analista</w:t>
            </w:r>
            <w:proofErr w:type="spellEnd"/>
          </w:p>
        </w:tc>
        <w:tc>
          <w:tcPr>
            <w:tcW w:w="3681" w:type="dxa"/>
            <w:vAlign w:val="center"/>
          </w:tcPr>
          <w:p w14:paraId="56B4D994" w14:textId="61C914A8" w:rsidR="00A97F01" w:rsidRPr="00EC35D3" w:rsidRDefault="00A97F01" w:rsidP="00A97F01">
            <w:pPr>
              <w:spacing w:after="0"/>
              <w:rPr>
                <w:lang w:val="es-MX"/>
              </w:rPr>
            </w:pPr>
            <w:proofErr w:type="spellStart"/>
            <w:r>
              <w:t>Diseñar</w:t>
            </w:r>
            <w:proofErr w:type="spellEnd"/>
            <w:r>
              <w:t xml:space="preserve"> </w:t>
            </w:r>
            <w:proofErr w:type="spellStart"/>
            <w:r>
              <w:t>colecciones</w:t>
            </w:r>
            <w:proofErr w:type="spellEnd"/>
            <w:r>
              <w:t xml:space="preserve"> de Postman, </w:t>
            </w:r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persistencia</w:t>
            </w:r>
            <w:proofErr w:type="spellEnd"/>
            <w:r>
              <w:t xml:space="preserve"> SQLite y </w:t>
            </w:r>
            <w:proofErr w:type="spellStart"/>
            <w:r>
              <w:t>reportar</w:t>
            </w:r>
            <w:proofErr w:type="spellEnd"/>
            <w:r>
              <w:t xml:space="preserve"> bugs </w:t>
            </w:r>
            <w:proofErr w:type="spellStart"/>
            <w:r>
              <w:t>en</w:t>
            </w:r>
            <w:proofErr w:type="spellEnd"/>
            <w:r>
              <w:t xml:space="preserve"> Mantis.</w:t>
            </w:r>
          </w:p>
        </w:tc>
        <w:tc>
          <w:tcPr>
            <w:tcW w:w="1416" w:type="dxa"/>
            <w:vAlign w:val="center"/>
          </w:tcPr>
          <w:p w14:paraId="730BEAB0" w14:textId="4652DE7B" w:rsidR="00A97F01" w:rsidRPr="00EC35D3" w:rsidRDefault="00A97F01" w:rsidP="00A97F01">
            <w:pPr>
              <w:spacing w:after="0"/>
              <w:rPr>
                <w:lang w:val="es-MX"/>
              </w:rPr>
            </w:pPr>
            <w:r>
              <w:t>30%</w:t>
            </w:r>
          </w:p>
        </w:tc>
      </w:tr>
      <w:tr w:rsidR="007B3891" w:rsidRPr="00EC35D3" w14:paraId="1C3F4F29" w14:textId="77777777" w:rsidTr="007B3891">
        <w:trPr>
          <w:trHeight w:val="397"/>
          <w:jc w:val="center"/>
        </w:trPr>
        <w:tc>
          <w:tcPr>
            <w:tcW w:w="2549" w:type="dxa"/>
            <w:shd w:val="clear" w:color="auto" w:fill="F4F6F8"/>
            <w:vAlign w:val="center"/>
          </w:tcPr>
          <w:p w14:paraId="065DF52C" w14:textId="6A6B83F7" w:rsidR="007B3891" w:rsidRDefault="007B3891" w:rsidP="007B3891">
            <w:pPr>
              <w:spacing w:after="0"/>
            </w:pPr>
            <w:r>
              <w:t>Gabriel Gonzalez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5D93487D" w14:textId="11005641" w:rsidR="007B3891" w:rsidRDefault="007B3891" w:rsidP="007B3891">
            <w:pPr>
              <w:spacing w:after="0"/>
            </w:pPr>
            <w:r>
              <w:t xml:space="preserve">Tester / </w:t>
            </w:r>
            <w:proofErr w:type="spellStart"/>
            <w:r>
              <w:t>Analista</w:t>
            </w:r>
            <w:proofErr w:type="spellEnd"/>
          </w:p>
        </w:tc>
        <w:tc>
          <w:tcPr>
            <w:tcW w:w="3681" w:type="dxa"/>
            <w:shd w:val="clear" w:color="auto" w:fill="F4F6F8"/>
            <w:vAlign w:val="center"/>
          </w:tcPr>
          <w:p w14:paraId="7650C364" w14:textId="09E4355A" w:rsidR="007B3891" w:rsidRPr="00EC35D3" w:rsidRDefault="007B3891" w:rsidP="007B3891">
            <w:pPr>
              <w:spacing w:after="0"/>
              <w:rPr>
                <w:lang w:val="es-MX"/>
              </w:rPr>
            </w:pPr>
            <w:proofErr w:type="spellStart"/>
            <w:r>
              <w:t>Ejecutar</w:t>
            </w:r>
            <w:proofErr w:type="spellEnd"/>
            <w:r>
              <w:t xml:space="preserve"> endpoints,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cruce</w:t>
            </w:r>
            <w:proofErr w:type="spellEnd"/>
            <w:r>
              <w:t xml:space="preserve"> de IDs de </w:t>
            </w:r>
            <w:proofErr w:type="spellStart"/>
            <w:r>
              <w:t>eventos</w:t>
            </w:r>
            <w:proofErr w:type="spellEnd"/>
            <w:r>
              <w:t xml:space="preserve"> y QR </w:t>
            </w:r>
            <w:proofErr w:type="spellStart"/>
            <w:r>
              <w:t>repetidos</w:t>
            </w:r>
            <w:proofErr w:type="spellEnd"/>
            <w:r>
              <w:t>.</w:t>
            </w:r>
          </w:p>
        </w:tc>
        <w:tc>
          <w:tcPr>
            <w:tcW w:w="1416" w:type="dxa"/>
            <w:shd w:val="clear" w:color="auto" w:fill="F4F6F8"/>
            <w:vAlign w:val="center"/>
          </w:tcPr>
          <w:p w14:paraId="1364C752" w14:textId="1EACB1B0" w:rsidR="007B3891" w:rsidRPr="00EC35D3" w:rsidRDefault="007B3891" w:rsidP="007B3891">
            <w:pPr>
              <w:spacing w:after="0"/>
              <w:rPr>
                <w:lang w:val="es-MX"/>
              </w:rPr>
            </w:pPr>
            <w:r>
              <w:t>30%</w:t>
            </w:r>
          </w:p>
        </w:tc>
      </w:tr>
    </w:tbl>
    <w:p w14:paraId="32103BE9" w14:textId="77777777" w:rsidR="00EC578F" w:rsidRDefault="001815A5">
      <w:pPr>
        <w:pStyle w:val="Ttulo2"/>
      </w:pPr>
      <w:r>
        <w:t xml:space="preserve">4.2 Ambientes de </w:t>
      </w:r>
      <w:proofErr w:type="spellStart"/>
      <w:r>
        <w:t>prueba</w:t>
      </w:r>
      <w:proofErr w:type="spellEnd"/>
    </w:p>
    <w:p w14:paraId="55913E87" w14:textId="0EC35632" w:rsidR="007163E9" w:rsidRDefault="007163E9">
      <w:pPr>
        <w:pStyle w:val="Ttulo2"/>
        <w:rPr>
          <w:rFonts w:cstheme="minorBidi"/>
          <w:b w:val="0"/>
          <w:bCs w:val="0"/>
          <w:color w:val="222222"/>
          <w:sz w:val="21"/>
          <w:szCs w:val="22"/>
        </w:rPr>
      </w:pPr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Cada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integrante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ejecuta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servicio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su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computador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,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hyperlink r:id="rId8" w:history="1">
        <w:r w:rsidRPr="007163E9">
          <w:rPr>
            <w:rStyle w:val="Hipervnculo"/>
            <w:rFonts w:cstheme="minorBidi"/>
            <w:b w:val="0"/>
            <w:bCs w:val="0"/>
            <w:sz w:val="21"/>
            <w:szCs w:val="22"/>
          </w:rPr>
          <w:t>http://localhost:3001</w:t>
        </w:r>
      </w:hyperlink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(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documentación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en /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api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-docs). Se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prueba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el Avance 1 del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equipo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 Check-in. Si 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servicio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no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arranca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, se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usa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computador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otro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integrante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;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si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tampoco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funciona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,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seguimos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diseñando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casos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a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partir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contrato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hasta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tener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una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versión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que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arranque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>.</w:t>
      </w:r>
    </w:p>
    <w:p w14:paraId="60D6799D" w14:textId="1D620CC9" w:rsidR="00EC578F" w:rsidRPr="00CA0A01" w:rsidRDefault="001815A5">
      <w:pPr>
        <w:pStyle w:val="Ttulo2"/>
        <w:rPr>
          <w:lang w:val="es-MX"/>
        </w:rPr>
      </w:pPr>
      <w:r w:rsidRPr="00CA0A01">
        <w:rPr>
          <w:lang w:val="es-MX"/>
        </w:rPr>
        <w:t>4.3 Datos de prueba</w:t>
      </w:r>
    </w:p>
    <w:p w14:paraId="051E0B70" w14:textId="77777777" w:rsidR="007163E9" w:rsidRDefault="007163E9">
      <w:pPr>
        <w:pStyle w:val="Ttulo2"/>
        <w:rPr>
          <w:rFonts w:cstheme="minorBidi"/>
          <w:b w:val="0"/>
          <w:bCs w:val="0"/>
          <w:color w:val="222222"/>
          <w:sz w:val="21"/>
          <w:szCs w:val="22"/>
        </w:rPr>
      </w:pP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Usamos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tickets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inventados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,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por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ejemplo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id_entrada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"tk-test-001" y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nombre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"Persona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Prueba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", sin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datos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reales. Hay dos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eventos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prueba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("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evt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>-test-A" y "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evt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-test-B") para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probar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caso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 un QR de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otro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evento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. Los tickets se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cargan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con la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colección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 Postman y, para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empezar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 cero, se borra 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archivo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de la base de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datos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y se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reinicia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7163E9">
        <w:rPr>
          <w:rFonts w:cstheme="minorBidi"/>
          <w:b w:val="0"/>
          <w:bCs w:val="0"/>
          <w:color w:val="222222"/>
          <w:sz w:val="21"/>
          <w:szCs w:val="22"/>
        </w:rPr>
        <w:t>servicio</w:t>
      </w:r>
      <w:proofErr w:type="spellEnd"/>
      <w:r w:rsidRPr="007163E9">
        <w:rPr>
          <w:rFonts w:cstheme="minorBidi"/>
          <w:b w:val="0"/>
          <w:bCs w:val="0"/>
          <w:color w:val="222222"/>
          <w:sz w:val="21"/>
          <w:szCs w:val="22"/>
        </w:rPr>
        <w:t>.</w:t>
      </w:r>
    </w:p>
    <w:p w14:paraId="09614A5F" w14:textId="23E436FB" w:rsidR="00EC578F" w:rsidRDefault="001815A5">
      <w:pPr>
        <w:pStyle w:val="Ttulo2"/>
      </w:pPr>
      <w:r>
        <w:t xml:space="preserve">4.4 </w:t>
      </w:r>
      <w:proofErr w:type="spellStart"/>
      <w:r>
        <w:t>Herramientas</w:t>
      </w:r>
      <w:proofErr w:type="spellEnd"/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266"/>
        <w:gridCol w:w="7362"/>
      </w:tblGrid>
      <w:tr w:rsidR="00EC578F" w14:paraId="69A2C14B" w14:textId="77777777">
        <w:trPr>
          <w:tblHeader/>
          <w:jc w:val="center"/>
        </w:trPr>
        <w:tc>
          <w:tcPr>
            <w:tcW w:w="2268" w:type="dxa"/>
            <w:shd w:val="clear" w:color="auto" w:fill="0B3D59"/>
          </w:tcPr>
          <w:p w14:paraId="746ED4FB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Herramienta</w:t>
            </w:r>
            <w:proofErr w:type="spellEnd"/>
          </w:p>
        </w:tc>
        <w:tc>
          <w:tcPr>
            <w:tcW w:w="7370" w:type="dxa"/>
            <w:shd w:val="clear" w:color="auto" w:fill="0B3D59"/>
          </w:tcPr>
          <w:p w14:paraId="5AEDA368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Uso en este plan</w:t>
            </w:r>
          </w:p>
        </w:tc>
      </w:tr>
      <w:tr w:rsidR="00EC578F" w:rsidRPr="006F2FB8" w14:paraId="57B33CE4" w14:textId="77777777">
        <w:trPr>
          <w:trHeight w:val="397"/>
          <w:jc w:val="center"/>
        </w:trPr>
        <w:tc>
          <w:tcPr>
            <w:tcW w:w="2268" w:type="dxa"/>
            <w:shd w:val="clear" w:color="auto" w:fill="F4F6F8"/>
          </w:tcPr>
          <w:p w14:paraId="23DE4565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TestLink</w:t>
            </w:r>
          </w:p>
        </w:tc>
        <w:tc>
          <w:tcPr>
            <w:tcW w:w="7370" w:type="dxa"/>
            <w:shd w:val="clear" w:color="auto" w:fill="F4F6F8"/>
          </w:tcPr>
          <w:p w14:paraId="211903CB" w14:textId="1CFF416E" w:rsidR="00EC578F" w:rsidRPr="006F2FB8" w:rsidRDefault="006F2FB8">
            <w:pPr>
              <w:spacing w:after="0"/>
              <w:rPr>
                <w:lang w:val="es-MX"/>
              </w:rPr>
            </w:pPr>
            <w:r w:rsidRPr="006F2FB8">
              <w:rPr>
                <w:lang w:val="es-MX"/>
              </w:rPr>
              <w:t>Para registrar los casos de prueba formales.</w:t>
            </w:r>
          </w:p>
        </w:tc>
      </w:tr>
      <w:tr w:rsidR="00EC578F" w14:paraId="118CB4C3" w14:textId="77777777">
        <w:trPr>
          <w:trHeight w:val="397"/>
          <w:jc w:val="center"/>
        </w:trPr>
        <w:tc>
          <w:tcPr>
            <w:tcW w:w="2268" w:type="dxa"/>
          </w:tcPr>
          <w:p w14:paraId="1233CEDF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Mantis</w:t>
            </w:r>
          </w:p>
        </w:tc>
        <w:tc>
          <w:tcPr>
            <w:tcW w:w="7370" w:type="dxa"/>
          </w:tcPr>
          <w:p w14:paraId="689404E5" w14:textId="0869507B" w:rsidR="00EC578F" w:rsidRDefault="007163E9">
            <w:pPr>
              <w:spacing w:after="0"/>
            </w:pPr>
            <w:r w:rsidRPr="007163E9">
              <w:t xml:space="preserve">Registrar </w:t>
            </w:r>
            <w:proofErr w:type="spellStart"/>
            <w:r w:rsidRPr="007163E9">
              <w:t>los</w:t>
            </w:r>
            <w:proofErr w:type="spellEnd"/>
            <w:r w:rsidRPr="007163E9">
              <w:t xml:space="preserve"> </w:t>
            </w:r>
            <w:proofErr w:type="spellStart"/>
            <w:r w:rsidRPr="007163E9">
              <w:t>defectos</w:t>
            </w:r>
            <w:proofErr w:type="spellEnd"/>
            <w:r w:rsidRPr="007163E9">
              <w:t xml:space="preserve"> con </w:t>
            </w:r>
            <w:proofErr w:type="spellStart"/>
            <w:r w:rsidRPr="007163E9">
              <w:t>su</w:t>
            </w:r>
            <w:proofErr w:type="spellEnd"/>
            <w:r w:rsidRPr="007163E9">
              <w:t xml:space="preserve"> </w:t>
            </w:r>
            <w:proofErr w:type="spellStart"/>
            <w:r w:rsidRPr="007163E9">
              <w:t>severidad</w:t>
            </w:r>
            <w:proofErr w:type="spellEnd"/>
            <w:r w:rsidRPr="007163E9">
              <w:t xml:space="preserve"> y </w:t>
            </w:r>
            <w:proofErr w:type="spellStart"/>
            <w:r w:rsidRPr="007163E9">
              <w:t>prioridad</w:t>
            </w:r>
            <w:proofErr w:type="spellEnd"/>
            <w:r w:rsidRPr="007163E9">
              <w:t xml:space="preserve">, y </w:t>
            </w:r>
            <w:proofErr w:type="spellStart"/>
            <w:r w:rsidRPr="007163E9">
              <w:t>seguirlos</w:t>
            </w:r>
            <w:proofErr w:type="spellEnd"/>
            <w:r w:rsidRPr="007163E9">
              <w:t xml:space="preserve"> hasta </w:t>
            </w:r>
            <w:proofErr w:type="spellStart"/>
            <w:r w:rsidRPr="007163E9">
              <w:t>que</w:t>
            </w:r>
            <w:proofErr w:type="spellEnd"/>
            <w:r w:rsidRPr="007163E9">
              <w:t xml:space="preserve"> se </w:t>
            </w:r>
            <w:proofErr w:type="spellStart"/>
            <w:r w:rsidRPr="007163E9">
              <w:t>cierren</w:t>
            </w:r>
            <w:proofErr w:type="spellEnd"/>
            <w:r w:rsidRPr="007163E9">
              <w:t>.</w:t>
            </w:r>
          </w:p>
        </w:tc>
      </w:tr>
      <w:tr w:rsidR="00EC578F" w:rsidRPr="006F2FB8" w14:paraId="3A35718F" w14:textId="77777777">
        <w:trPr>
          <w:trHeight w:val="397"/>
          <w:jc w:val="center"/>
        </w:trPr>
        <w:tc>
          <w:tcPr>
            <w:tcW w:w="2268" w:type="dxa"/>
            <w:shd w:val="clear" w:color="auto" w:fill="F4F6F8"/>
          </w:tcPr>
          <w:p w14:paraId="5DFF6212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Postman / Newman</w:t>
            </w:r>
          </w:p>
        </w:tc>
        <w:tc>
          <w:tcPr>
            <w:tcW w:w="7370" w:type="dxa"/>
            <w:shd w:val="clear" w:color="auto" w:fill="F4F6F8"/>
          </w:tcPr>
          <w:p w14:paraId="29624673" w14:textId="3C76415D" w:rsidR="00EC578F" w:rsidRPr="006F2FB8" w:rsidRDefault="006F2FB8">
            <w:pPr>
              <w:spacing w:after="0"/>
              <w:rPr>
                <w:lang w:val="es-MX"/>
              </w:rPr>
            </w:pPr>
            <w:r w:rsidRPr="006F2FB8">
              <w:rPr>
                <w:lang w:val="es-MX"/>
              </w:rPr>
              <w:t xml:space="preserve">Ejecución de la colección </w:t>
            </w:r>
            <w:proofErr w:type="spellStart"/>
            <w:r w:rsidRPr="006F2FB8">
              <w:rPr>
                <w:lang w:val="es-MX"/>
              </w:rPr>
              <w:t>docs</w:t>
            </w:r>
            <w:proofErr w:type="spellEnd"/>
            <w:r w:rsidRPr="006F2FB8">
              <w:rPr>
                <w:lang w:val="es-MX"/>
              </w:rPr>
              <w:t>/</w:t>
            </w:r>
            <w:proofErr w:type="spellStart"/>
            <w:r w:rsidRPr="006F2FB8">
              <w:rPr>
                <w:lang w:val="es-MX"/>
              </w:rPr>
              <w:t>checkin.postman_collection.json</w:t>
            </w:r>
            <w:proofErr w:type="spellEnd"/>
            <w:r w:rsidRPr="006F2FB8">
              <w:rPr>
                <w:lang w:val="es-MX"/>
              </w:rPr>
              <w:t xml:space="preserve"> sin necesidad de </w:t>
            </w:r>
            <w:proofErr w:type="spellStart"/>
            <w:r w:rsidRPr="006F2FB8">
              <w:rPr>
                <w:lang w:val="es-MX"/>
              </w:rPr>
              <w:t>Authorize</w:t>
            </w:r>
            <w:proofErr w:type="spellEnd"/>
            <w:r w:rsidRPr="006F2FB8">
              <w:rPr>
                <w:lang w:val="es-MX"/>
              </w:rPr>
              <w:t>.</w:t>
            </w:r>
          </w:p>
        </w:tc>
      </w:tr>
      <w:tr w:rsidR="00EC578F" w14:paraId="106EBCD3" w14:textId="77777777">
        <w:trPr>
          <w:trHeight w:val="397"/>
          <w:jc w:val="center"/>
        </w:trPr>
        <w:tc>
          <w:tcPr>
            <w:tcW w:w="2268" w:type="dxa"/>
          </w:tcPr>
          <w:p w14:paraId="2F52553D" w14:textId="77777777" w:rsidR="00EC578F" w:rsidRDefault="001815A5">
            <w:pPr>
              <w:spacing w:after="0"/>
            </w:pPr>
            <w:r>
              <w:rPr>
                <w:b/>
                <w:color w:val="0B3D59"/>
                <w:sz w:val="20"/>
              </w:rPr>
              <w:t>Locust</w:t>
            </w:r>
          </w:p>
        </w:tc>
        <w:tc>
          <w:tcPr>
            <w:tcW w:w="7370" w:type="dxa"/>
          </w:tcPr>
          <w:p w14:paraId="049CDA48" w14:textId="63B40A21" w:rsidR="00EC578F" w:rsidRDefault="007163E9">
            <w:pPr>
              <w:spacing w:after="0"/>
            </w:pPr>
            <w:proofErr w:type="spellStart"/>
            <w:r w:rsidRPr="007163E9">
              <w:t>Probar</w:t>
            </w:r>
            <w:proofErr w:type="spellEnd"/>
            <w:r w:rsidRPr="007163E9">
              <w:t xml:space="preserve"> la </w:t>
            </w:r>
            <w:proofErr w:type="spellStart"/>
            <w:r w:rsidRPr="007163E9">
              <w:t>velocidad</w:t>
            </w:r>
            <w:proofErr w:type="spellEnd"/>
            <w:r w:rsidRPr="007163E9">
              <w:t xml:space="preserve"> de la </w:t>
            </w:r>
            <w:proofErr w:type="spellStart"/>
            <w:r w:rsidRPr="007163E9">
              <w:t>validación</w:t>
            </w:r>
            <w:proofErr w:type="spellEnd"/>
            <w:r w:rsidRPr="007163E9">
              <w:t xml:space="preserve"> de QR con </w:t>
            </w:r>
            <w:proofErr w:type="spellStart"/>
            <w:r w:rsidRPr="007163E9">
              <w:t>muchos</w:t>
            </w:r>
            <w:proofErr w:type="spellEnd"/>
            <w:r w:rsidRPr="007163E9">
              <w:t xml:space="preserve"> </w:t>
            </w:r>
            <w:proofErr w:type="spellStart"/>
            <w:r w:rsidRPr="007163E9">
              <w:t>usuarios</w:t>
            </w:r>
            <w:proofErr w:type="spellEnd"/>
            <w:r w:rsidRPr="007163E9">
              <w:t xml:space="preserve"> a la </w:t>
            </w:r>
            <w:proofErr w:type="spellStart"/>
            <w:r w:rsidRPr="007163E9">
              <w:t>vez</w:t>
            </w:r>
            <w:proofErr w:type="spellEnd"/>
            <w:r w:rsidRPr="007163E9">
              <w:t xml:space="preserve"> (Entrega 3).</w:t>
            </w:r>
          </w:p>
        </w:tc>
      </w:tr>
      <w:tr w:rsidR="00EC578F" w14:paraId="408A5D74" w14:textId="77777777">
        <w:trPr>
          <w:trHeight w:val="397"/>
          <w:jc w:val="center"/>
        </w:trPr>
        <w:tc>
          <w:tcPr>
            <w:tcW w:w="2268" w:type="dxa"/>
            <w:shd w:val="clear" w:color="auto" w:fill="F4F6F8"/>
          </w:tcPr>
          <w:p w14:paraId="034E94C4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Repositorio</w:t>
            </w:r>
            <w:proofErr w:type="spellEnd"/>
            <w:r>
              <w:rPr>
                <w:b/>
                <w:color w:val="0B3D59"/>
                <w:sz w:val="20"/>
              </w:rPr>
              <w:t xml:space="preserve"> /</w:t>
            </w:r>
            <w:proofErr w:type="spellStart"/>
            <w:r>
              <w:rPr>
                <w:b/>
                <w:color w:val="0B3D59"/>
                <w:sz w:val="20"/>
              </w:rPr>
              <w:t>qa</w:t>
            </w:r>
            <w:proofErr w:type="spellEnd"/>
          </w:p>
        </w:tc>
        <w:tc>
          <w:tcPr>
            <w:tcW w:w="7370" w:type="dxa"/>
            <w:shd w:val="clear" w:color="auto" w:fill="F4F6F8"/>
          </w:tcPr>
          <w:p w14:paraId="78ADD9D3" w14:textId="36630BA2" w:rsidR="00EC578F" w:rsidRDefault="007163E9">
            <w:pPr>
              <w:spacing w:after="0"/>
            </w:pPr>
            <w:proofErr w:type="spellStart"/>
            <w:r w:rsidRPr="007163E9">
              <w:t>Guardar</w:t>
            </w:r>
            <w:proofErr w:type="spellEnd"/>
            <w:r w:rsidRPr="007163E9">
              <w:t xml:space="preserve"> el plan, la </w:t>
            </w:r>
            <w:proofErr w:type="spellStart"/>
            <w:r w:rsidRPr="007163E9">
              <w:t>matriz</w:t>
            </w:r>
            <w:proofErr w:type="spellEnd"/>
            <w:r w:rsidRPr="007163E9">
              <w:t xml:space="preserve"> de </w:t>
            </w:r>
            <w:proofErr w:type="spellStart"/>
            <w:r w:rsidRPr="007163E9">
              <w:t>riesgos</w:t>
            </w:r>
            <w:proofErr w:type="spellEnd"/>
            <w:r w:rsidRPr="007163E9">
              <w:t xml:space="preserve"> y la </w:t>
            </w:r>
            <w:proofErr w:type="spellStart"/>
            <w:r w:rsidRPr="007163E9">
              <w:t>colección</w:t>
            </w:r>
            <w:proofErr w:type="spellEnd"/>
            <w:r w:rsidRPr="007163E9">
              <w:t xml:space="preserve"> de Postman.</w:t>
            </w:r>
          </w:p>
        </w:tc>
      </w:tr>
    </w:tbl>
    <w:p w14:paraId="173007FB" w14:textId="77777777" w:rsidR="00EC578F" w:rsidRDefault="00EC578F">
      <w:pPr>
        <w:spacing w:after="0"/>
      </w:pPr>
    </w:p>
    <w:p w14:paraId="28AEDDAF" w14:textId="77777777" w:rsidR="00EC578F" w:rsidRDefault="001815A5">
      <w:pPr>
        <w:pStyle w:val="Ttulo2"/>
      </w:pPr>
      <w:r>
        <w:t>4.5 Estimación del esfuerzo</w:t>
      </w:r>
    </w:p>
    <w:p w14:paraId="0E8B0361" w14:textId="77777777" w:rsidR="00EC578F" w:rsidRDefault="00EC578F">
      <w:pPr>
        <w:spacing w:after="0"/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116"/>
        <w:gridCol w:w="1699"/>
        <w:gridCol w:w="2831"/>
        <w:gridCol w:w="1982"/>
      </w:tblGrid>
      <w:tr w:rsidR="00EC578F" w14:paraId="73E6BE53" w14:textId="77777777" w:rsidTr="007163E9">
        <w:trPr>
          <w:tblHeader/>
          <w:jc w:val="center"/>
        </w:trPr>
        <w:tc>
          <w:tcPr>
            <w:tcW w:w="3116" w:type="dxa"/>
            <w:shd w:val="clear" w:color="auto" w:fill="0B3D59"/>
          </w:tcPr>
          <w:p w14:paraId="060D59A3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Actividad</w:t>
            </w:r>
            <w:proofErr w:type="spellEnd"/>
          </w:p>
        </w:tc>
        <w:tc>
          <w:tcPr>
            <w:tcW w:w="1699" w:type="dxa"/>
            <w:shd w:val="clear" w:color="auto" w:fill="0B3D59"/>
          </w:tcPr>
          <w:p w14:paraId="49347AEF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Esfuerzo (horas)</w:t>
            </w:r>
          </w:p>
        </w:tc>
        <w:tc>
          <w:tcPr>
            <w:tcW w:w="2831" w:type="dxa"/>
            <w:shd w:val="clear" w:color="auto" w:fill="0B3D59"/>
          </w:tcPr>
          <w:p w14:paraId="7D5D0FEB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Base de la estimación</w:t>
            </w:r>
          </w:p>
        </w:tc>
        <w:tc>
          <w:tcPr>
            <w:tcW w:w="1982" w:type="dxa"/>
            <w:shd w:val="clear" w:color="auto" w:fill="0B3D59"/>
          </w:tcPr>
          <w:p w14:paraId="76389631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 w:rsidR="007163E9" w:rsidRPr="00D40DD9" w14:paraId="7EDFCAF4" w14:textId="77777777" w:rsidTr="00007031">
        <w:trPr>
          <w:trHeight w:val="397"/>
          <w:jc w:val="center"/>
        </w:trPr>
        <w:tc>
          <w:tcPr>
            <w:tcW w:w="3116" w:type="dxa"/>
            <w:shd w:val="clear" w:color="auto" w:fill="F4F6F8"/>
          </w:tcPr>
          <w:p w14:paraId="76205EF9" w14:textId="77777777" w:rsidR="007163E9" w:rsidRPr="00CA0A01" w:rsidRDefault="007163E9" w:rsidP="007163E9">
            <w:pPr>
              <w:spacing w:after="0"/>
              <w:rPr>
                <w:lang w:val="es-MX"/>
              </w:rPr>
            </w:pPr>
            <w:r w:rsidRPr="00CA0A01">
              <w:rPr>
                <w:b/>
                <w:color w:val="0B3D59"/>
                <w:sz w:val="20"/>
                <w:lang w:val="es-MX"/>
              </w:rPr>
              <w:t>Análisis y diseño de casos</w:t>
            </w:r>
          </w:p>
        </w:tc>
        <w:tc>
          <w:tcPr>
            <w:tcW w:w="1699" w:type="dxa"/>
            <w:shd w:val="clear" w:color="auto" w:fill="F4F6F8"/>
            <w:vAlign w:val="center"/>
          </w:tcPr>
          <w:p w14:paraId="52E87B27" w14:textId="7E0FD127" w:rsidR="007163E9" w:rsidRPr="00CA0A01" w:rsidRDefault="007163E9" w:rsidP="007163E9">
            <w:pPr>
              <w:spacing w:after="0"/>
              <w:rPr>
                <w:lang w:val="es-MX"/>
              </w:rPr>
            </w:pPr>
            <w:r>
              <w:t>8</w:t>
            </w:r>
          </w:p>
        </w:tc>
        <w:tc>
          <w:tcPr>
            <w:tcW w:w="2831" w:type="dxa"/>
            <w:shd w:val="clear" w:color="auto" w:fill="F4F6F8"/>
            <w:vAlign w:val="center"/>
          </w:tcPr>
          <w:p w14:paraId="3BC97B62" w14:textId="790CEF50" w:rsidR="007163E9" w:rsidRPr="00CA0A01" w:rsidRDefault="007163E9" w:rsidP="007163E9">
            <w:pPr>
              <w:spacing w:after="0"/>
              <w:rPr>
                <w:lang w:val="es-MX"/>
              </w:rPr>
            </w:pPr>
            <w:proofErr w:type="spellStart"/>
            <w:r>
              <w:t>Estimación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: </w:t>
            </w:r>
            <w:proofErr w:type="spellStart"/>
            <w:r w:rsidR="00E0760B" w:rsidRPr="00E0760B">
              <w:t>unos</w:t>
            </w:r>
            <w:proofErr w:type="spellEnd"/>
            <w:r w:rsidR="00E0760B" w:rsidRPr="00E0760B">
              <w:t xml:space="preserve"> 15 min </w:t>
            </w:r>
            <w:proofErr w:type="spellStart"/>
            <w:r w:rsidR="00E0760B" w:rsidRPr="00E0760B">
              <w:t>por</w:t>
            </w:r>
            <w:proofErr w:type="spellEnd"/>
            <w:r w:rsidR="00E0760B" w:rsidRPr="00E0760B">
              <w:t xml:space="preserve"> </w:t>
            </w:r>
            <w:proofErr w:type="spellStart"/>
            <w:r w:rsidR="00E0760B" w:rsidRPr="00E0760B">
              <w:t>caso</w:t>
            </w:r>
            <w:proofErr w:type="spellEnd"/>
            <w:r w:rsidR="00E0760B" w:rsidRPr="00E0760B">
              <w:t xml:space="preserve"> (31 </w:t>
            </w:r>
            <w:proofErr w:type="spellStart"/>
            <w:r w:rsidR="00E0760B" w:rsidRPr="00E0760B">
              <w:t>casos</w:t>
            </w:r>
            <w:proofErr w:type="spellEnd"/>
            <w:r>
              <w:t xml:space="preserve">), </w:t>
            </w:r>
            <w:proofErr w:type="spellStart"/>
            <w:r>
              <w:lastRenderedPageBreak/>
              <w:t>más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de </w:t>
            </w:r>
            <w:proofErr w:type="spellStart"/>
            <w:r>
              <w:t>riesgo</w:t>
            </w:r>
            <w:proofErr w:type="spellEnd"/>
            <w:r>
              <w:t xml:space="preserve"> alto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3B8F2DE0" w14:textId="742DF7D0" w:rsidR="007163E9" w:rsidRPr="00CA0A01" w:rsidRDefault="007163E9" w:rsidP="007163E9">
            <w:pPr>
              <w:spacing w:after="0"/>
              <w:rPr>
                <w:lang w:val="es-MX"/>
              </w:rPr>
            </w:pPr>
            <w:r>
              <w:lastRenderedPageBreak/>
              <w:t xml:space="preserve">Todos </w:t>
            </w:r>
          </w:p>
        </w:tc>
      </w:tr>
      <w:tr w:rsidR="007163E9" w14:paraId="6EF28580" w14:textId="77777777" w:rsidTr="00007031">
        <w:trPr>
          <w:trHeight w:val="397"/>
          <w:jc w:val="center"/>
        </w:trPr>
        <w:tc>
          <w:tcPr>
            <w:tcW w:w="3116" w:type="dxa"/>
          </w:tcPr>
          <w:p w14:paraId="6A79F803" w14:textId="77777777" w:rsidR="007163E9" w:rsidRDefault="007163E9" w:rsidP="007163E9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Implementación</w:t>
            </w:r>
            <w:proofErr w:type="spellEnd"/>
            <w:r>
              <w:rPr>
                <w:b/>
                <w:color w:val="0B3D59"/>
                <w:sz w:val="20"/>
              </w:rPr>
              <w:t xml:space="preserve"> (</w:t>
            </w:r>
            <w:proofErr w:type="spellStart"/>
            <w:r>
              <w:rPr>
                <w:b/>
                <w:color w:val="0B3D59"/>
                <w:sz w:val="20"/>
              </w:rPr>
              <w:t>datos</w:t>
            </w:r>
            <w:proofErr w:type="spellEnd"/>
            <w:r>
              <w:rPr>
                <w:b/>
                <w:color w:val="0B3D59"/>
                <w:sz w:val="20"/>
              </w:rPr>
              <w:t xml:space="preserve">, </w:t>
            </w:r>
            <w:proofErr w:type="spellStart"/>
            <w:r>
              <w:rPr>
                <w:b/>
                <w:color w:val="0B3D59"/>
                <w:sz w:val="20"/>
              </w:rPr>
              <w:t>colecciones</w:t>
            </w:r>
            <w:proofErr w:type="spellEnd"/>
            <w:r>
              <w:rPr>
                <w:b/>
                <w:color w:val="0B3D59"/>
                <w:sz w:val="20"/>
              </w:rPr>
              <w:t>)</w:t>
            </w:r>
          </w:p>
        </w:tc>
        <w:tc>
          <w:tcPr>
            <w:tcW w:w="1699" w:type="dxa"/>
            <w:vAlign w:val="center"/>
          </w:tcPr>
          <w:p w14:paraId="642C7137" w14:textId="7187436E" w:rsidR="007163E9" w:rsidRDefault="007163E9" w:rsidP="007163E9">
            <w:pPr>
              <w:spacing w:after="0"/>
            </w:pPr>
            <w:r>
              <w:t>5</w:t>
            </w:r>
          </w:p>
        </w:tc>
        <w:tc>
          <w:tcPr>
            <w:tcW w:w="2831" w:type="dxa"/>
            <w:vAlign w:val="center"/>
          </w:tcPr>
          <w:p w14:paraId="18003AED" w14:textId="51D8E435" w:rsidR="007163E9" w:rsidRDefault="007163E9" w:rsidP="007163E9">
            <w:pPr>
              <w:spacing w:after="0"/>
            </w:pPr>
            <w:proofErr w:type="spellStart"/>
            <w:r>
              <w:t>Estimación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: </w:t>
            </w:r>
            <w:proofErr w:type="spellStart"/>
            <w:r>
              <w:t>colección</w:t>
            </w:r>
            <w:proofErr w:type="spellEnd"/>
            <w:r>
              <w:t xml:space="preserve"> de Postman,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y carga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TestLink</w:t>
            </w:r>
            <w:proofErr w:type="spellEnd"/>
          </w:p>
        </w:tc>
        <w:tc>
          <w:tcPr>
            <w:tcW w:w="1982" w:type="dxa"/>
            <w:vAlign w:val="center"/>
          </w:tcPr>
          <w:p w14:paraId="5BE157CF" w14:textId="0A058EE0" w:rsidR="007163E9" w:rsidRDefault="007163E9" w:rsidP="007163E9">
            <w:pPr>
              <w:spacing w:after="0"/>
            </w:pPr>
            <w:r>
              <w:t>Eduardo, Gabriel</w:t>
            </w:r>
          </w:p>
        </w:tc>
      </w:tr>
      <w:tr w:rsidR="007163E9" w14:paraId="6AAC9539" w14:textId="77777777" w:rsidTr="00007031">
        <w:trPr>
          <w:trHeight w:val="397"/>
          <w:jc w:val="center"/>
        </w:trPr>
        <w:tc>
          <w:tcPr>
            <w:tcW w:w="3116" w:type="dxa"/>
            <w:shd w:val="clear" w:color="auto" w:fill="F4F6F8"/>
          </w:tcPr>
          <w:p w14:paraId="68F86F84" w14:textId="77777777" w:rsidR="007163E9" w:rsidRDefault="007163E9" w:rsidP="007163E9">
            <w:pPr>
              <w:spacing w:after="0"/>
            </w:pPr>
            <w:proofErr w:type="spellStart"/>
            <w:r>
              <w:rPr>
                <w:b/>
                <w:color w:val="0B3D59"/>
                <w:sz w:val="20"/>
              </w:rPr>
              <w:t>Ejecución</w:t>
            </w:r>
            <w:proofErr w:type="spellEnd"/>
            <w:r>
              <w:rPr>
                <w:b/>
                <w:color w:val="0B3D59"/>
                <w:sz w:val="20"/>
              </w:rPr>
              <w:t xml:space="preserve"> y </w:t>
            </w:r>
            <w:proofErr w:type="spellStart"/>
            <w:r>
              <w:rPr>
                <w:b/>
                <w:color w:val="0B3D59"/>
                <w:sz w:val="20"/>
              </w:rPr>
              <w:t>registro</w:t>
            </w:r>
            <w:proofErr w:type="spellEnd"/>
          </w:p>
        </w:tc>
        <w:tc>
          <w:tcPr>
            <w:tcW w:w="1699" w:type="dxa"/>
            <w:shd w:val="clear" w:color="auto" w:fill="F4F6F8"/>
            <w:vAlign w:val="center"/>
          </w:tcPr>
          <w:p w14:paraId="1DDB0A13" w14:textId="2EAEF1A1" w:rsidR="007163E9" w:rsidRDefault="007163E9" w:rsidP="007163E9">
            <w:pPr>
              <w:spacing w:after="0"/>
            </w:pPr>
            <w:r>
              <w:t>5</w:t>
            </w:r>
          </w:p>
        </w:tc>
        <w:tc>
          <w:tcPr>
            <w:tcW w:w="2831" w:type="dxa"/>
            <w:shd w:val="clear" w:color="auto" w:fill="F4F6F8"/>
            <w:vAlign w:val="center"/>
          </w:tcPr>
          <w:p w14:paraId="771E3CB0" w14:textId="2B9BC95E" w:rsidR="007163E9" w:rsidRDefault="007163E9" w:rsidP="007163E9">
            <w:pPr>
              <w:spacing w:after="0"/>
            </w:pPr>
            <w:proofErr w:type="spellStart"/>
            <w:r>
              <w:t>Estimación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: </w:t>
            </w:r>
            <w:proofErr w:type="spellStart"/>
            <w:r w:rsidR="00E0760B" w:rsidRPr="00E0760B">
              <w:t>unos</w:t>
            </w:r>
            <w:proofErr w:type="spellEnd"/>
            <w:r w:rsidR="00E0760B" w:rsidRPr="00E0760B">
              <w:t xml:space="preserve"> 12 min </w:t>
            </w:r>
            <w:proofErr w:type="spellStart"/>
            <w:r w:rsidR="00E0760B" w:rsidRPr="00E0760B">
              <w:t>por</w:t>
            </w:r>
            <w:proofErr w:type="spellEnd"/>
            <w:r w:rsidR="00E0760B" w:rsidRPr="00E0760B">
              <w:t xml:space="preserve"> </w:t>
            </w:r>
            <w:proofErr w:type="spellStart"/>
            <w:r w:rsidR="00E0760B" w:rsidRPr="00E0760B">
              <w:t>caso</w:t>
            </w:r>
            <w:proofErr w:type="spellEnd"/>
            <w:r w:rsidR="00E0760B" w:rsidRPr="00E0760B">
              <w:t xml:space="preserve"> (24 </w:t>
            </w:r>
            <w:proofErr w:type="spellStart"/>
            <w:r w:rsidR="00E0760B" w:rsidRPr="00E0760B">
              <w:t>casos</w:t>
            </w:r>
            <w:proofErr w:type="spellEnd"/>
            <w:r w:rsidR="00E0760B" w:rsidRPr="00E0760B">
              <w:t xml:space="preserve"> de la API)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5E0B1835" w14:textId="28936AF9" w:rsidR="007163E9" w:rsidRDefault="00A97F01" w:rsidP="007163E9">
            <w:pPr>
              <w:spacing w:after="0"/>
            </w:pPr>
            <w:r>
              <w:t>Amalia</w:t>
            </w:r>
            <w:r w:rsidR="007163E9">
              <w:t>, Gabriel</w:t>
            </w:r>
          </w:p>
        </w:tc>
      </w:tr>
      <w:tr w:rsidR="007163E9" w:rsidRPr="00D40DD9" w14:paraId="609B7B6B" w14:textId="77777777" w:rsidTr="007163E9">
        <w:trPr>
          <w:trHeight w:val="397"/>
          <w:jc w:val="center"/>
        </w:trPr>
        <w:tc>
          <w:tcPr>
            <w:tcW w:w="3116" w:type="dxa"/>
          </w:tcPr>
          <w:p w14:paraId="79E5A217" w14:textId="77777777" w:rsidR="007163E9" w:rsidRPr="00CA0A01" w:rsidRDefault="007163E9" w:rsidP="007163E9">
            <w:pPr>
              <w:spacing w:after="0"/>
              <w:rPr>
                <w:lang w:val="es-MX"/>
              </w:rPr>
            </w:pPr>
            <w:r w:rsidRPr="00CA0A01">
              <w:rPr>
                <w:b/>
                <w:color w:val="0B3D59"/>
                <w:sz w:val="20"/>
                <w:lang w:val="es-MX"/>
              </w:rPr>
              <w:t xml:space="preserve">Reporte de defectos y </w:t>
            </w:r>
            <w:proofErr w:type="spellStart"/>
            <w:r w:rsidRPr="00CA0A01">
              <w:rPr>
                <w:b/>
                <w:color w:val="0B3D59"/>
                <w:sz w:val="20"/>
                <w:lang w:val="es-MX"/>
              </w:rPr>
              <w:t>retest</w:t>
            </w:r>
            <w:proofErr w:type="spellEnd"/>
          </w:p>
        </w:tc>
        <w:tc>
          <w:tcPr>
            <w:tcW w:w="1699" w:type="dxa"/>
            <w:vAlign w:val="center"/>
          </w:tcPr>
          <w:p w14:paraId="79884C41" w14:textId="79060764" w:rsidR="007163E9" w:rsidRPr="00CA0A01" w:rsidRDefault="007163E9" w:rsidP="007163E9">
            <w:pPr>
              <w:spacing w:after="0"/>
              <w:rPr>
                <w:lang w:val="es-MX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7CE25C36" w14:textId="77567F19" w:rsidR="007163E9" w:rsidRPr="00CA0A01" w:rsidRDefault="007163E9" w:rsidP="007163E9">
            <w:pPr>
              <w:spacing w:after="0"/>
              <w:rPr>
                <w:lang w:val="es-MX"/>
              </w:rPr>
            </w:pPr>
            <w:proofErr w:type="spellStart"/>
            <w:r>
              <w:t>Estimación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: </w:t>
            </w:r>
            <w:proofErr w:type="spellStart"/>
            <w:r>
              <w:t>unos</w:t>
            </w:r>
            <w:proofErr w:type="spellEnd"/>
            <w:r>
              <w:t xml:space="preserve"> 4 </w:t>
            </w:r>
            <w:proofErr w:type="spellStart"/>
            <w:r>
              <w:t>defectos</w:t>
            </w:r>
            <w:proofErr w:type="spellEnd"/>
            <w:r>
              <w:t xml:space="preserve">, 45 min </w:t>
            </w:r>
            <w:proofErr w:type="spellStart"/>
            <w:r>
              <w:t>cada</w:t>
            </w:r>
            <w:proofErr w:type="spellEnd"/>
            <w:r>
              <w:t xml:space="preserve"> uno</w:t>
            </w:r>
          </w:p>
        </w:tc>
        <w:tc>
          <w:tcPr>
            <w:tcW w:w="1982" w:type="dxa"/>
            <w:vAlign w:val="center"/>
          </w:tcPr>
          <w:p w14:paraId="12F8748A" w14:textId="4C56DCBD" w:rsidR="007163E9" w:rsidRPr="00CA0A01" w:rsidRDefault="007163E9" w:rsidP="007163E9">
            <w:pPr>
              <w:spacing w:after="0"/>
              <w:rPr>
                <w:lang w:val="es-MX"/>
              </w:rPr>
            </w:pPr>
            <w:r>
              <w:t>Eduardo, Amalia</w:t>
            </w:r>
          </w:p>
        </w:tc>
      </w:tr>
    </w:tbl>
    <w:p w14:paraId="47DA94EF" w14:textId="77777777" w:rsidR="00EC578F" w:rsidRPr="00CA0A01" w:rsidRDefault="00EC578F">
      <w:pPr>
        <w:spacing w:after="0"/>
        <w:rPr>
          <w:lang w:val="es-MX"/>
        </w:rPr>
      </w:pPr>
    </w:p>
    <w:p w14:paraId="27905F3B" w14:textId="77777777" w:rsidR="00EC578F" w:rsidRDefault="001815A5">
      <w:pPr>
        <w:pStyle w:val="Ttulo2"/>
      </w:pPr>
      <w:r>
        <w:t>4.6 Calendario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399"/>
        <w:gridCol w:w="2265"/>
        <w:gridCol w:w="3964"/>
      </w:tblGrid>
      <w:tr w:rsidR="00EC578F" w14:paraId="4E97BF79" w14:textId="77777777" w:rsidTr="007163E9">
        <w:trPr>
          <w:tblHeader/>
          <w:jc w:val="center"/>
        </w:trPr>
        <w:tc>
          <w:tcPr>
            <w:tcW w:w="3399" w:type="dxa"/>
            <w:shd w:val="clear" w:color="auto" w:fill="0B3D59"/>
          </w:tcPr>
          <w:p w14:paraId="68A21C12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w="2265" w:type="dxa"/>
            <w:shd w:val="clear" w:color="auto" w:fill="0B3D59"/>
          </w:tcPr>
          <w:p w14:paraId="2E1BBCE0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3964" w:type="dxa"/>
            <w:shd w:val="clear" w:color="auto" w:fill="0B3D59"/>
          </w:tcPr>
          <w:p w14:paraId="7929AB26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Sobre qué avance</w:t>
            </w:r>
          </w:p>
        </w:tc>
      </w:tr>
      <w:tr w:rsidR="007163E9" w14:paraId="24E53331" w14:textId="77777777" w:rsidTr="007163E9">
        <w:trPr>
          <w:trHeight w:val="397"/>
          <w:jc w:val="center"/>
        </w:trPr>
        <w:tc>
          <w:tcPr>
            <w:tcW w:w="3399" w:type="dxa"/>
            <w:shd w:val="clear" w:color="auto" w:fill="F4F6F8"/>
            <w:vAlign w:val="center"/>
          </w:tcPr>
          <w:p w14:paraId="2E9969BD" w14:textId="1FADB002" w:rsidR="007163E9" w:rsidRPr="007163E9" w:rsidRDefault="007163E9" w:rsidP="007163E9">
            <w:pPr>
              <w:spacing w:after="0"/>
              <w:rPr>
                <w:b/>
                <w:color w:val="0B3D59"/>
                <w:sz w:val="20"/>
                <w:lang w:val="es-MX"/>
              </w:rPr>
            </w:pPr>
            <w:r w:rsidRPr="007163E9">
              <w:rPr>
                <w:b/>
                <w:color w:val="0B3D59"/>
                <w:sz w:val="20"/>
                <w:lang w:val="es-MX"/>
              </w:rPr>
              <w:t>Entrega 1 y presentación</w:t>
            </w:r>
          </w:p>
        </w:tc>
        <w:tc>
          <w:tcPr>
            <w:tcW w:w="2265" w:type="dxa"/>
            <w:shd w:val="clear" w:color="auto" w:fill="F4F6F8"/>
            <w:vAlign w:val="center"/>
          </w:tcPr>
          <w:p w14:paraId="4E7A36E6" w14:textId="47DD63E6" w:rsidR="007163E9" w:rsidRDefault="007163E9" w:rsidP="007163E9">
            <w:pPr>
              <w:spacing w:after="0"/>
            </w:pPr>
            <w:r>
              <w:t>23/10</w:t>
            </w:r>
          </w:p>
        </w:tc>
        <w:tc>
          <w:tcPr>
            <w:tcW w:w="3964" w:type="dxa"/>
            <w:shd w:val="clear" w:color="auto" w:fill="F4F6F8"/>
            <w:vAlign w:val="center"/>
          </w:tcPr>
          <w:p w14:paraId="4198FB15" w14:textId="3C088A34" w:rsidR="007163E9" w:rsidRDefault="007163E9" w:rsidP="007163E9">
            <w:pPr>
              <w:spacing w:after="0"/>
            </w:pPr>
            <w:r>
              <w:t>Avance 1 (01/10)</w:t>
            </w:r>
          </w:p>
        </w:tc>
      </w:tr>
      <w:tr w:rsidR="007163E9" w14:paraId="61B686E9" w14:textId="77777777" w:rsidTr="007163E9">
        <w:trPr>
          <w:trHeight w:val="397"/>
          <w:jc w:val="center"/>
        </w:trPr>
        <w:tc>
          <w:tcPr>
            <w:tcW w:w="3399" w:type="dxa"/>
            <w:vAlign w:val="center"/>
          </w:tcPr>
          <w:p w14:paraId="07E99B1F" w14:textId="659D07E0" w:rsidR="007163E9" w:rsidRPr="007163E9" w:rsidRDefault="007163E9" w:rsidP="007163E9">
            <w:pPr>
              <w:spacing w:after="0"/>
              <w:rPr>
                <w:b/>
                <w:color w:val="0B3D59"/>
                <w:sz w:val="20"/>
                <w:lang w:val="es-MX"/>
              </w:rPr>
            </w:pPr>
            <w:r w:rsidRPr="007163E9">
              <w:rPr>
                <w:b/>
                <w:color w:val="0B3D59"/>
                <w:sz w:val="20"/>
                <w:lang w:val="es-MX"/>
              </w:rPr>
              <w:t>Entrega 2</w:t>
            </w:r>
          </w:p>
        </w:tc>
        <w:tc>
          <w:tcPr>
            <w:tcW w:w="2265" w:type="dxa"/>
            <w:vAlign w:val="center"/>
          </w:tcPr>
          <w:p w14:paraId="27F0B035" w14:textId="50E72F85" w:rsidR="007163E9" w:rsidRDefault="007163E9" w:rsidP="007163E9">
            <w:pPr>
              <w:spacing w:after="0"/>
            </w:pPr>
            <w:r>
              <w:t>06/11</w:t>
            </w:r>
          </w:p>
        </w:tc>
        <w:tc>
          <w:tcPr>
            <w:tcW w:w="3964" w:type="dxa"/>
            <w:vAlign w:val="center"/>
          </w:tcPr>
          <w:p w14:paraId="57A4A0B8" w14:textId="17A601EC" w:rsidR="007163E9" w:rsidRDefault="007163E9" w:rsidP="007163E9">
            <w:pPr>
              <w:spacing w:after="0"/>
            </w:pPr>
            <w:r>
              <w:t>Avance 2 (22/10)</w:t>
            </w:r>
          </w:p>
        </w:tc>
      </w:tr>
      <w:tr w:rsidR="007163E9" w14:paraId="2FF6CB28" w14:textId="77777777" w:rsidTr="007163E9">
        <w:trPr>
          <w:trHeight w:val="397"/>
          <w:jc w:val="center"/>
        </w:trPr>
        <w:tc>
          <w:tcPr>
            <w:tcW w:w="3399" w:type="dxa"/>
            <w:shd w:val="clear" w:color="auto" w:fill="F4F6F8"/>
            <w:vAlign w:val="center"/>
          </w:tcPr>
          <w:p w14:paraId="32629135" w14:textId="7E8C2F1F" w:rsidR="007163E9" w:rsidRPr="007163E9" w:rsidRDefault="007163E9" w:rsidP="007163E9">
            <w:pPr>
              <w:spacing w:after="0"/>
              <w:rPr>
                <w:b/>
                <w:color w:val="0B3D59"/>
                <w:sz w:val="20"/>
                <w:lang w:val="es-MX"/>
              </w:rPr>
            </w:pPr>
            <w:r w:rsidRPr="007163E9">
              <w:rPr>
                <w:b/>
                <w:color w:val="0B3D59"/>
                <w:sz w:val="20"/>
                <w:lang w:val="es-MX"/>
              </w:rPr>
              <w:t>Entrega 3 y UAT</w:t>
            </w:r>
          </w:p>
        </w:tc>
        <w:tc>
          <w:tcPr>
            <w:tcW w:w="2265" w:type="dxa"/>
            <w:shd w:val="clear" w:color="auto" w:fill="F4F6F8"/>
            <w:vAlign w:val="center"/>
          </w:tcPr>
          <w:p w14:paraId="0A695BB3" w14:textId="7842BC26" w:rsidR="007163E9" w:rsidRDefault="007163E9" w:rsidP="007163E9">
            <w:pPr>
              <w:spacing w:after="0"/>
            </w:pPr>
            <w:r>
              <w:t>27/11</w:t>
            </w:r>
          </w:p>
        </w:tc>
        <w:tc>
          <w:tcPr>
            <w:tcW w:w="3964" w:type="dxa"/>
            <w:shd w:val="clear" w:color="auto" w:fill="F4F6F8"/>
            <w:vAlign w:val="center"/>
          </w:tcPr>
          <w:p w14:paraId="06EF9369" w14:textId="29B5243C" w:rsidR="007163E9" w:rsidRDefault="007163E9" w:rsidP="007163E9">
            <w:pPr>
              <w:spacing w:after="0"/>
            </w:pPr>
            <w:r>
              <w:t>Avance 3 (05/11)</w:t>
            </w:r>
          </w:p>
        </w:tc>
      </w:tr>
      <w:tr w:rsidR="007163E9" w14:paraId="2E72C80D" w14:textId="77777777" w:rsidTr="007163E9">
        <w:trPr>
          <w:trHeight w:val="397"/>
          <w:jc w:val="center"/>
        </w:trPr>
        <w:tc>
          <w:tcPr>
            <w:tcW w:w="3399" w:type="dxa"/>
            <w:vAlign w:val="center"/>
          </w:tcPr>
          <w:p w14:paraId="29DC9739" w14:textId="04E5D3BF" w:rsidR="007163E9" w:rsidRPr="007163E9" w:rsidRDefault="007163E9" w:rsidP="007163E9">
            <w:pPr>
              <w:spacing w:after="0"/>
              <w:rPr>
                <w:b/>
                <w:color w:val="0B3D59"/>
                <w:sz w:val="20"/>
                <w:lang w:val="es-MX"/>
              </w:rPr>
            </w:pPr>
            <w:r w:rsidRPr="007163E9">
              <w:rPr>
                <w:b/>
                <w:color w:val="0B3D59"/>
                <w:sz w:val="20"/>
                <w:lang w:val="es-MX"/>
              </w:rPr>
              <w:t xml:space="preserve">Hito interno: casos cargados en </w:t>
            </w:r>
            <w:proofErr w:type="spellStart"/>
            <w:r w:rsidRPr="007163E9">
              <w:rPr>
                <w:b/>
                <w:color w:val="0B3D59"/>
                <w:sz w:val="20"/>
                <w:lang w:val="es-MX"/>
              </w:rPr>
              <w:t>TestLink</w:t>
            </w:r>
            <w:proofErr w:type="spellEnd"/>
            <w:r w:rsidRPr="007163E9">
              <w:rPr>
                <w:b/>
                <w:color w:val="0B3D59"/>
                <w:sz w:val="20"/>
                <w:lang w:val="es-MX"/>
              </w:rPr>
              <w:t xml:space="preserve"> y plan revisado por los tres</w:t>
            </w:r>
          </w:p>
        </w:tc>
        <w:tc>
          <w:tcPr>
            <w:tcW w:w="2265" w:type="dxa"/>
            <w:vAlign w:val="center"/>
          </w:tcPr>
          <w:p w14:paraId="0EA22972" w14:textId="512275A6" w:rsidR="007163E9" w:rsidRDefault="007163E9" w:rsidP="007163E9">
            <w:pPr>
              <w:spacing w:after="0"/>
            </w:pPr>
            <w:r>
              <w:t>22/10</w:t>
            </w:r>
          </w:p>
        </w:tc>
        <w:tc>
          <w:tcPr>
            <w:tcW w:w="3964" w:type="dxa"/>
            <w:vAlign w:val="center"/>
          </w:tcPr>
          <w:p w14:paraId="7E1CB5AE" w14:textId="32084D0E" w:rsidR="007163E9" w:rsidRDefault="007163E9" w:rsidP="007163E9">
            <w:pPr>
              <w:spacing w:after="0"/>
            </w:pPr>
            <w:r>
              <w:t>Avance 1</w:t>
            </w:r>
          </w:p>
        </w:tc>
      </w:tr>
    </w:tbl>
    <w:p w14:paraId="04716DAC" w14:textId="77777777" w:rsidR="00EC578F" w:rsidRDefault="00EC578F">
      <w:pPr>
        <w:spacing w:after="0"/>
      </w:pPr>
    </w:p>
    <w:p w14:paraId="0E8915E3" w14:textId="77777777" w:rsidR="00EC578F" w:rsidRDefault="001815A5">
      <w:pPr>
        <w:pStyle w:val="Ttulo1"/>
      </w:pPr>
      <w:r>
        <w:t>5. Casuística y trazabilidad</w:t>
      </w:r>
    </w:p>
    <w:p w14:paraId="3C1953FF" w14:textId="77777777" w:rsidR="00EC578F" w:rsidRDefault="001815A5">
      <w:pPr>
        <w:pStyle w:val="Ttulo2"/>
      </w:pPr>
      <w:r>
        <w:t>5.1 Casuística individual</w:t>
      </w:r>
    </w:p>
    <w:p w14:paraId="111E92EE" w14:textId="77777777" w:rsidR="00EC578F" w:rsidRDefault="00EC578F">
      <w:pPr>
        <w:spacing w:after="0"/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682"/>
        <w:gridCol w:w="1982"/>
        <w:gridCol w:w="1982"/>
        <w:gridCol w:w="1982"/>
      </w:tblGrid>
      <w:tr w:rsidR="00EC578F" w14:paraId="6FDCCD55" w14:textId="77777777" w:rsidTr="00AB2FA7">
        <w:trPr>
          <w:tblHeader/>
          <w:jc w:val="center"/>
        </w:trPr>
        <w:tc>
          <w:tcPr>
            <w:tcW w:w="3682" w:type="dxa"/>
            <w:shd w:val="clear" w:color="auto" w:fill="0B3D59"/>
          </w:tcPr>
          <w:p w14:paraId="5CF75C19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w="1982" w:type="dxa"/>
            <w:shd w:val="clear" w:color="auto" w:fill="0B3D59"/>
          </w:tcPr>
          <w:p w14:paraId="1895084C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 alto</w:t>
            </w:r>
          </w:p>
        </w:tc>
        <w:tc>
          <w:tcPr>
            <w:tcW w:w="1982" w:type="dxa"/>
            <w:shd w:val="clear" w:color="auto" w:fill="0B3D59"/>
          </w:tcPr>
          <w:p w14:paraId="286BFD97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 medio</w:t>
            </w:r>
          </w:p>
        </w:tc>
        <w:tc>
          <w:tcPr>
            <w:tcW w:w="1982" w:type="dxa"/>
            <w:shd w:val="clear" w:color="auto" w:fill="0B3D59"/>
          </w:tcPr>
          <w:p w14:paraId="51EC4340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 bajo</w:t>
            </w:r>
          </w:p>
        </w:tc>
      </w:tr>
      <w:tr w:rsidR="00AB2FA7" w14:paraId="324A61C0" w14:textId="77777777" w:rsidTr="00184906">
        <w:trPr>
          <w:trHeight w:val="397"/>
          <w:jc w:val="center"/>
        </w:trPr>
        <w:tc>
          <w:tcPr>
            <w:tcW w:w="3682" w:type="dxa"/>
            <w:shd w:val="clear" w:color="auto" w:fill="F4F6F8"/>
            <w:vAlign w:val="center"/>
          </w:tcPr>
          <w:p w14:paraId="04BE22FA" w14:textId="352D363B" w:rsidR="00AB2FA7" w:rsidRDefault="00AB2FA7" w:rsidP="00AB2FA7">
            <w:pPr>
              <w:spacing w:after="0"/>
            </w:pPr>
            <w:proofErr w:type="spellStart"/>
            <w:r>
              <w:t>Partición</w:t>
            </w:r>
            <w:proofErr w:type="spellEnd"/>
            <w:r>
              <w:t xml:space="preserve"> de </w:t>
            </w:r>
            <w:proofErr w:type="spellStart"/>
            <w:r>
              <w:t>equivalencia</w:t>
            </w:r>
            <w:proofErr w:type="spellEnd"/>
          </w:p>
        </w:tc>
        <w:tc>
          <w:tcPr>
            <w:tcW w:w="1982" w:type="dxa"/>
            <w:shd w:val="clear" w:color="auto" w:fill="F4F6F8"/>
            <w:vAlign w:val="center"/>
          </w:tcPr>
          <w:p w14:paraId="0D509648" w14:textId="22863C51" w:rsidR="00AB2FA7" w:rsidRDefault="00AB2FA7" w:rsidP="00AB2FA7">
            <w:pPr>
              <w:spacing w:after="0"/>
            </w:pPr>
            <w:r>
              <w:t>6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67A20A3E" w14:textId="12C4C2D3" w:rsidR="00AB2FA7" w:rsidRDefault="00AB2FA7" w:rsidP="00AB2FA7">
            <w:pPr>
              <w:spacing w:after="0"/>
            </w:pPr>
            <w:r>
              <w:t>3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4E6FCE4E" w14:textId="2172D280" w:rsidR="00AB2FA7" w:rsidRDefault="00AB2FA7" w:rsidP="00AB2FA7">
            <w:pPr>
              <w:spacing w:after="0"/>
            </w:pPr>
            <w:r>
              <w:t>1</w:t>
            </w:r>
          </w:p>
        </w:tc>
      </w:tr>
      <w:tr w:rsidR="00AB2FA7" w14:paraId="04C0834E" w14:textId="77777777" w:rsidTr="00184906">
        <w:trPr>
          <w:trHeight w:val="397"/>
          <w:jc w:val="center"/>
        </w:trPr>
        <w:tc>
          <w:tcPr>
            <w:tcW w:w="3682" w:type="dxa"/>
            <w:vAlign w:val="center"/>
          </w:tcPr>
          <w:p w14:paraId="27DDB13F" w14:textId="4D0234AB" w:rsidR="00AB2FA7" w:rsidRDefault="00AB2FA7" w:rsidP="00AB2FA7">
            <w:pPr>
              <w:spacing w:after="0"/>
            </w:pPr>
            <w:r>
              <w:t xml:space="preserve">Valores </w:t>
            </w:r>
            <w:proofErr w:type="spellStart"/>
            <w:r>
              <w:t>límite</w:t>
            </w:r>
            <w:proofErr w:type="spellEnd"/>
          </w:p>
        </w:tc>
        <w:tc>
          <w:tcPr>
            <w:tcW w:w="1982" w:type="dxa"/>
            <w:vAlign w:val="center"/>
          </w:tcPr>
          <w:p w14:paraId="7EE59241" w14:textId="68AB587D" w:rsidR="00AB2FA7" w:rsidRDefault="00AB2FA7" w:rsidP="00AB2FA7">
            <w:pPr>
              <w:spacing w:after="0"/>
            </w:pPr>
            <w:r>
              <w:t>0</w:t>
            </w:r>
          </w:p>
        </w:tc>
        <w:tc>
          <w:tcPr>
            <w:tcW w:w="1982" w:type="dxa"/>
            <w:vAlign w:val="center"/>
          </w:tcPr>
          <w:p w14:paraId="4828B5AF" w14:textId="106EA17C" w:rsidR="00AB2FA7" w:rsidRDefault="00AB2FA7" w:rsidP="00AB2FA7">
            <w:pPr>
              <w:spacing w:after="0"/>
            </w:pPr>
            <w:r>
              <w:t>4</w:t>
            </w:r>
          </w:p>
        </w:tc>
        <w:tc>
          <w:tcPr>
            <w:tcW w:w="1982" w:type="dxa"/>
            <w:vAlign w:val="center"/>
          </w:tcPr>
          <w:p w14:paraId="5CCECDF8" w14:textId="7F35BF00" w:rsidR="00AB2FA7" w:rsidRDefault="00AB2FA7" w:rsidP="00AB2FA7">
            <w:pPr>
              <w:spacing w:after="0"/>
            </w:pPr>
            <w:r>
              <w:t>0</w:t>
            </w:r>
          </w:p>
        </w:tc>
      </w:tr>
      <w:tr w:rsidR="00AB2FA7" w14:paraId="641E1C34" w14:textId="77777777" w:rsidTr="00184906">
        <w:trPr>
          <w:trHeight w:val="397"/>
          <w:jc w:val="center"/>
        </w:trPr>
        <w:tc>
          <w:tcPr>
            <w:tcW w:w="3682" w:type="dxa"/>
            <w:shd w:val="clear" w:color="auto" w:fill="F4F6F8"/>
            <w:vAlign w:val="center"/>
          </w:tcPr>
          <w:p w14:paraId="45DE66F5" w14:textId="4BED629A" w:rsidR="00AB2FA7" w:rsidRDefault="00AB2FA7" w:rsidP="00AB2FA7">
            <w:pPr>
              <w:spacing w:after="0"/>
            </w:pPr>
            <w:proofErr w:type="spellStart"/>
            <w:r>
              <w:t>Tabla</w:t>
            </w:r>
            <w:proofErr w:type="spellEnd"/>
            <w:r>
              <w:t xml:space="preserve"> de </w:t>
            </w:r>
            <w:proofErr w:type="spellStart"/>
            <w:r>
              <w:t>decisión</w:t>
            </w:r>
            <w:proofErr w:type="spellEnd"/>
          </w:p>
        </w:tc>
        <w:tc>
          <w:tcPr>
            <w:tcW w:w="1982" w:type="dxa"/>
            <w:shd w:val="clear" w:color="auto" w:fill="F4F6F8"/>
            <w:vAlign w:val="center"/>
          </w:tcPr>
          <w:p w14:paraId="0020A7B0" w14:textId="5B3D0C32" w:rsidR="00AB2FA7" w:rsidRDefault="002043DD" w:rsidP="00AB2FA7">
            <w:pPr>
              <w:spacing w:after="0"/>
            </w:pPr>
            <w:r>
              <w:t>4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7FCDC6E0" w14:textId="4B106572" w:rsidR="00AB2FA7" w:rsidRDefault="00AB2FA7" w:rsidP="00AB2FA7">
            <w:pPr>
              <w:spacing w:after="0"/>
            </w:pPr>
            <w:r>
              <w:t>0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14538B92" w14:textId="4F10B409" w:rsidR="00AB2FA7" w:rsidRDefault="00AB2FA7" w:rsidP="00AB2FA7">
            <w:pPr>
              <w:spacing w:after="0"/>
            </w:pPr>
            <w:r>
              <w:t>0</w:t>
            </w:r>
          </w:p>
        </w:tc>
      </w:tr>
      <w:tr w:rsidR="00AB2FA7" w14:paraId="46D187B3" w14:textId="77777777" w:rsidTr="00184906">
        <w:trPr>
          <w:trHeight w:val="397"/>
          <w:jc w:val="center"/>
        </w:trPr>
        <w:tc>
          <w:tcPr>
            <w:tcW w:w="3682" w:type="dxa"/>
            <w:vAlign w:val="center"/>
          </w:tcPr>
          <w:p w14:paraId="6A94CD4D" w14:textId="4ED78D24" w:rsidR="00AB2FA7" w:rsidRDefault="00AB2FA7" w:rsidP="00AB2FA7">
            <w:pPr>
              <w:spacing w:after="0"/>
            </w:pPr>
            <w:proofErr w:type="spellStart"/>
            <w:r>
              <w:t>Transición</w:t>
            </w:r>
            <w:proofErr w:type="spellEnd"/>
            <w:r>
              <w:t xml:space="preserve"> de </w:t>
            </w:r>
            <w:proofErr w:type="spellStart"/>
            <w:r>
              <w:t>estados</w:t>
            </w:r>
            <w:proofErr w:type="spellEnd"/>
          </w:p>
        </w:tc>
        <w:tc>
          <w:tcPr>
            <w:tcW w:w="1982" w:type="dxa"/>
            <w:vAlign w:val="center"/>
          </w:tcPr>
          <w:p w14:paraId="6994F8E8" w14:textId="17E5D174" w:rsidR="00AB2FA7" w:rsidRDefault="00DD6D78" w:rsidP="00AB2FA7">
            <w:pPr>
              <w:spacing w:after="0"/>
            </w:pPr>
            <w:r>
              <w:t>2</w:t>
            </w:r>
          </w:p>
        </w:tc>
        <w:tc>
          <w:tcPr>
            <w:tcW w:w="1982" w:type="dxa"/>
            <w:vAlign w:val="center"/>
          </w:tcPr>
          <w:p w14:paraId="131DD8BD" w14:textId="66F8DA66" w:rsidR="00AB2FA7" w:rsidRDefault="00AB2FA7" w:rsidP="00AB2FA7">
            <w:pPr>
              <w:spacing w:after="0"/>
            </w:pPr>
            <w:r>
              <w:t>0</w:t>
            </w:r>
          </w:p>
        </w:tc>
        <w:tc>
          <w:tcPr>
            <w:tcW w:w="1982" w:type="dxa"/>
            <w:vAlign w:val="center"/>
          </w:tcPr>
          <w:p w14:paraId="7B10992F" w14:textId="73DF642D" w:rsidR="00AB2FA7" w:rsidRDefault="00AB2FA7" w:rsidP="00AB2FA7">
            <w:pPr>
              <w:spacing w:after="0"/>
            </w:pPr>
            <w:r>
              <w:t>0</w:t>
            </w:r>
          </w:p>
        </w:tc>
      </w:tr>
      <w:tr w:rsidR="00AB2FA7" w14:paraId="768B6C92" w14:textId="77777777" w:rsidTr="00184906">
        <w:trPr>
          <w:trHeight w:val="397"/>
          <w:jc w:val="center"/>
        </w:trPr>
        <w:tc>
          <w:tcPr>
            <w:tcW w:w="3682" w:type="dxa"/>
            <w:shd w:val="clear" w:color="auto" w:fill="F4F6F8"/>
            <w:vAlign w:val="center"/>
          </w:tcPr>
          <w:p w14:paraId="6F4FBFF5" w14:textId="5C130C7B" w:rsidR="00AB2FA7" w:rsidRDefault="00AB2FA7" w:rsidP="00AB2FA7">
            <w:pPr>
              <w:spacing w:after="0"/>
            </w:pPr>
            <w:r>
              <w:t>Caja gris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6184035A" w14:textId="61D2A785" w:rsidR="00AB2FA7" w:rsidRDefault="00AB2FA7" w:rsidP="00AB2FA7">
            <w:pPr>
              <w:spacing w:after="0"/>
            </w:pPr>
            <w:r>
              <w:t>1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20817C86" w14:textId="6971752D" w:rsidR="00AB2FA7" w:rsidRDefault="00AB2FA7" w:rsidP="00AB2FA7">
            <w:pPr>
              <w:spacing w:after="0"/>
            </w:pPr>
            <w:r>
              <w:t>1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2292D894" w14:textId="40A933B6" w:rsidR="00AB2FA7" w:rsidRDefault="00AB2FA7" w:rsidP="00AB2FA7">
            <w:pPr>
              <w:spacing w:after="0"/>
            </w:pPr>
            <w:r>
              <w:t>0</w:t>
            </w:r>
          </w:p>
        </w:tc>
      </w:tr>
      <w:tr w:rsidR="00AB2FA7" w14:paraId="4F1A8944" w14:textId="77777777" w:rsidTr="00184906">
        <w:trPr>
          <w:trHeight w:val="397"/>
          <w:jc w:val="center"/>
        </w:trPr>
        <w:tc>
          <w:tcPr>
            <w:tcW w:w="3682" w:type="dxa"/>
            <w:vAlign w:val="center"/>
          </w:tcPr>
          <w:p w14:paraId="5DD10FD4" w14:textId="3631AA54" w:rsidR="00AB2FA7" w:rsidRDefault="00AB2FA7" w:rsidP="00AB2FA7">
            <w:pPr>
              <w:spacing w:after="0"/>
            </w:pPr>
            <w:proofErr w:type="spellStart"/>
            <w:r>
              <w:t>Exploratoria</w:t>
            </w:r>
            <w:proofErr w:type="spellEnd"/>
          </w:p>
        </w:tc>
        <w:tc>
          <w:tcPr>
            <w:tcW w:w="1982" w:type="dxa"/>
            <w:vAlign w:val="center"/>
          </w:tcPr>
          <w:p w14:paraId="38591C58" w14:textId="2A6030DC" w:rsidR="00AB2FA7" w:rsidRDefault="00AB2FA7" w:rsidP="00AB2FA7">
            <w:pPr>
              <w:spacing w:after="0"/>
            </w:pPr>
            <w:r>
              <w:t>0</w:t>
            </w:r>
          </w:p>
        </w:tc>
        <w:tc>
          <w:tcPr>
            <w:tcW w:w="1982" w:type="dxa"/>
            <w:vAlign w:val="center"/>
          </w:tcPr>
          <w:p w14:paraId="4DA13E20" w14:textId="473F2151" w:rsidR="00AB2FA7" w:rsidRDefault="00AB2FA7" w:rsidP="00AB2FA7">
            <w:pPr>
              <w:spacing w:after="0"/>
            </w:pPr>
            <w:r>
              <w:t>2</w:t>
            </w:r>
          </w:p>
        </w:tc>
        <w:tc>
          <w:tcPr>
            <w:tcW w:w="1982" w:type="dxa"/>
            <w:vAlign w:val="center"/>
          </w:tcPr>
          <w:p w14:paraId="3DD92984" w14:textId="5BEDFF82" w:rsidR="00AB2FA7" w:rsidRDefault="00AB2FA7" w:rsidP="00AB2FA7">
            <w:pPr>
              <w:spacing w:after="0"/>
            </w:pPr>
            <w:r>
              <w:t>0</w:t>
            </w:r>
          </w:p>
        </w:tc>
      </w:tr>
      <w:tr w:rsidR="00E0760B" w14:paraId="685BED63" w14:textId="77777777" w:rsidTr="005D3F90">
        <w:trPr>
          <w:trHeight w:val="397"/>
          <w:jc w:val="center"/>
        </w:trPr>
        <w:tc>
          <w:tcPr>
            <w:tcW w:w="3682" w:type="dxa"/>
            <w:shd w:val="clear" w:color="auto" w:fill="F4F6F8"/>
            <w:vAlign w:val="center"/>
          </w:tcPr>
          <w:p w14:paraId="6FBB0519" w14:textId="09B3D980" w:rsidR="00E0760B" w:rsidRDefault="00E0760B" w:rsidP="005D3F90">
            <w:pPr>
              <w:spacing w:after="0"/>
            </w:pPr>
            <w:r w:rsidRPr="00E0760B">
              <w:t xml:space="preserve">No </w:t>
            </w:r>
            <w:proofErr w:type="spellStart"/>
            <w:r w:rsidRPr="00E0760B">
              <w:t>funcionales</w:t>
            </w:r>
            <w:proofErr w:type="spellEnd"/>
            <w:r w:rsidRPr="00E0760B">
              <w:t xml:space="preserve"> (carga y </w:t>
            </w:r>
            <w:proofErr w:type="spellStart"/>
            <w:r w:rsidRPr="00E0760B">
              <w:t>exploratoria</w:t>
            </w:r>
            <w:proofErr w:type="spellEnd"/>
            <w:r w:rsidRPr="00E0760B">
              <w:t>)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74BF7E00" w14:textId="025BE4B8" w:rsidR="00E0760B" w:rsidRDefault="00E0760B" w:rsidP="005D3F90">
            <w:pPr>
              <w:spacing w:after="0"/>
            </w:pPr>
            <w:r>
              <w:t>0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7151B1D2" w14:textId="1A6222A4" w:rsidR="00E0760B" w:rsidRDefault="00E0760B" w:rsidP="005D3F90">
            <w:pPr>
              <w:spacing w:after="0"/>
            </w:pPr>
            <w:r>
              <w:t>3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661FADD0" w14:textId="41D7B61B" w:rsidR="00E0760B" w:rsidRDefault="00E0760B" w:rsidP="005D3F90">
            <w:pPr>
              <w:spacing w:after="0"/>
            </w:pPr>
            <w:r>
              <w:t>0</w:t>
            </w:r>
          </w:p>
        </w:tc>
      </w:tr>
    </w:tbl>
    <w:p w14:paraId="4810C726" w14:textId="77777777" w:rsidR="00EC578F" w:rsidRDefault="00EC578F">
      <w:pPr>
        <w:spacing w:after="0"/>
      </w:pPr>
    </w:p>
    <w:p w14:paraId="46B4E7A7" w14:textId="77777777" w:rsidR="00EC578F" w:rsidRDefault="001815A5">
      <w:pPr>
        <w:pStyle w:val="Ttulo2"/>
      </w:pPr>
      <w:r>
        <w:t>5.2 Casuística E2E</w:t>
      </w:r>
    </w:p>
    <w:p w14:paraId="121072DB" w14:textId="77777777" w:rsidR="00EC578F" w:rsidRPr="00CA0A01" w:rsidRDefault="00EC578F">
      <w:pPr>
        <w:spacing w:after="0"/>
        <w:rPr>
          <w:lang w:val="es-MX"/>
        </w:rPr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982"/>
        <w:gridCol w:w="4530"/>
        <w:gridCol w:w="1416"/>
        <w:gridCol w:w="1700"/>
      </w:tblGrid>
      <w:tr w:rsidR="00EC578F" w14:paraId="2421EC8D" w14:textId="77777777" w:rsidTr="00AB2FA7">
        <w:trPr>
          <w:tblHeader/>
          <w:jc w:val="center"/>
        </w:trPr>
        <w:tc>
          <w:tcPr>
            <w:tcW w:w="1982" w:type="dxa"/>
            <w:shd w:val="clear" w:color="auto" w:fill="0B3D59"/>
          </w:tcPr>
          <w:p w14:paraId="1C12E72C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Flujo</w:t>
            </w:r>
            <w:proofErr w:type="spellEnd"/>
          </w:p>
        </w:tc>
        <w:tc>
          <w:tcPr>
            <w:tcW w:w="4530" w:type="dxa"/>
            <w:shd w:val="clear" w:color="auto" w:fill="0B3D59"/>
          </w:tcPr>
          <w:p w14:paraId="1C3B4287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Pasos y servicios involucrados</w:t>
            </w:r>
          </w:p>
        </w:tc>
        <w:tc>
          <w:tcPr>
            <w:tcW w:w="1416" w:type="dxa"/>
            <w:shd w:val="clear" w:color="auto" w:fill="0B3D59"/>
          </w:tcPr>
          <w:p w14:paraId="2873E9B8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Riesgos</w:t>
            </w:r>
          </w:p>
        </w:tc>
        <w:tc>
          <w:tcPr>
            <w:tcW w:w="1700" w:type="dxa"/>
            <w:shd w:val="clear" w:color="auto" w:fill="0B3D59"/>
          </w:tcPr>
          <w:p w14:paraId="01DA05EC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Casos TestLink</w:t>
            </w:r>
          </w:p>
        </w:tc>
      </w:tr>
      <w:tr w:rsidR="00AB2FA7" w14:paraId="25352835" w14:textId="77777777" w:rsidTr="00AB2FA7">
        <w:trPr>
          <w:trHeight w:val="397"/>
          <w:jc w:val="center"/>
        </w:trPr>
        <w:tc>
          <w:tcPr>
            <w:tcW w:w="1982" w:type="dxa"/>
            <w:shd w:val="clear" w:color="auto" w:fill="F4F6F8"/>
            <w:vAlign w:val="center"/>
          </w:tcPr>
          <w:p w14:paraId="447CB172" w14:textId="08AD0432" w:rsidR="00AB2FA7" w:rsidRDefault="00AB2FA7" w:rsidP="00AB2FA7">
            <w:pPr>
              <w:spacing w:after="0"/>
            </w:pP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gratuito</w:t>
            </w:r>
            <w:proofErr w:type="spellEnd"/>
            <w:r>
              <w:t xml:space="preserve">: </w:t>
            </w:r>
            <w:proofErr w:type="spellStart"/>
            <w:r>
              <w:t>reservo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charla</w:t>
            </w:r>
            <w:proofErr w:type="spellEnd"/>
            <w:r>
              <w:t xml:space="preserve"> y </w:t>
            </w:r>
            <w:proofErr w:type="spellStart"/>
            <w:r>
              <w:t>entro</w:t>
            </w:r>
            <w:proofErr w:type="spellEnd"/>
            <w:r>
              <w:t xml:space="preserve"> con mi QR</w:t>
            </w:r>
          </w:p>
        </w:tc>
        <w:tc>
          <w:tcPr>
            <w:tcW w:w="4530" w:type="dxa"/>
            <w:shd w:val="clear" w:color="auto" w:fill="F4F6F8"/>
            <w:vAlign w:val="center"/>
          </w:tcPr>
          <w:p w14:paraId="7EB0332F" w14:textId="7086ABC8" w:rsidR="00AB2FA7" w:rsidRDefault="00AB2FA7" w:rsidP="00AB2FA7">
            <w:pPr>
              <w:spacing w:after="0"/>
            </w:pPr>
            <w:proofErr w:type="spellStart"/>
            <w:r>
              <w:t>Catálogo</w:t>
            </w:r>
            <w:proofErr w:type="spellEnd"/>
            <w:r>
              <w:t xml:space="preserve"> (</w:t>
            </w:r>
            <w:proofErr w:type="spellStart"/>
            <w:r>
              <w:t>elijo</w:t>
            </w:r>
            <w:proofErr w:type="spellEnd"/>
            <w:r>
              <w:t xml:space="preserve"> el </w:t>
            </w:r>
            <w:proofErr w:type="spellStart"/>
            <w:r>
              <w:t>evento</w:t>
            </w:r>
            <w:proofErr w:type="spellEnd"/>
            <w:r>
              <w:t>) → Entradas (</w:t>
            </w:r>
            <w:proofErr w:type="spellStart"/>
            <w:r>
              <w:t>reservo</w:t>
            </w:r>
            <w:proofErr w:type="spellEnd"/>
            <w:r>
              <w:t xml:space="preserve"> y se </w:t>
            </w:r>
            <w:proofErr w:type="spellStart"/>
            <w:r>
              <w:t>emite</w:t>
            </w:r>
            <w:proofErr w:type="spellEnd"/>
            <w:r>
              <w:t xml:space="preserve"> el QR) → Entradas </w:t>
            </w:r>
            <w:proofErr w:type="spellStart"/>
            <w:r>
              <w:t>envía</w:t>
            </w:r>
            <w:proofErr w:type="spellEnd"/>
            <w:r>
              <w:t xml:space="preserve"> el ticket a Check-in →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puerta</w:t>
            </w:r>
            <w:proofErr w:type="spellEnd"/>
            <w:r>
              <w:t xml:space="preserve">, Check-in </w:t>
            </w:r>
            <w:proofErr w:type="spellStart"/>
            <w:r>
              <w:t>valida</w:t>
            </w:r>
            <w:proofErr w:type="spellEnd"/>
            <w:r>
              <w:t xml:space="preserve"> el QR: </w:t>
            </w:r>
            <w:proofErr w:type="spellStart"/>
            <w:r>
              <w:t>válido</w:t>
            </w:r>
            <w:proofErr w:type="spellEnd"/>
          </w:p>
        </w:tc>
        <w:tc>
          <w:tcPr>
            <w:tcW w:w="1416" w:type="dxa"/>
            <w:shd w:val="clear" w:color="auto" w:fill="F4F6F8"/>
            <w:vAlign w:val="center"/>
          </w:tcPr>
          <w:p w14:paraId="48A88AEF" w14:textId="79790BA4" w:rsidR="00AB2FA7" w:rsidRDefault="00AB2FA7" w:rsidP="00AB2FA7">
            <w:pPr>
              <w:spacing w:after="0"/>
            </w:pPr>
            <w:r>
              <w:t>R3, R4</w:t>
            </w:r>
          </w:p>
        </w:tc>
        <w:tc>
          <w:tcPr>
            <w:tcW w:w="1700" w:type="dxa"/>
            <w:shd w:val="clear" w:color="auto" w:fill="F4F6F8"/>
            <w:vAlign w:val="center"/>
          </w:tcPr>
          <w:p w14:paraId="04E6CC38" w14:textId="33C099AD" w:rsidR="00AB2FA7" w:rsidRDefault="00AB2FA7" w:rsidP="00AB2FA7">
            <w:pPr>
              <w:spacing w:after="0"/>
            </w:pPr>
            <w:r>
              <w:t>CI-REC-01</w:t>
            </w:r>
          </w:p>
        </w:tc>
      </w:tr>
      <w:tr w:rsidR="00AB2FA7" w14:paraId="19EF1C38" w14:textId="77777777" w:rsidTr="00AB2FA7">
        <w:trPr>
          <w:trHeight w:val="397"/>
          <w:jc w:val="center"/>
        </w:trPr>
        <w:tc>
          <w:tcPr>
            <w:tcW w:w="1982" w:type="dxa"/>
            <w:vAlign w:val="center"/>
          </w:tcPr>
          <w:p w14:paraId="03544503" w14:textId="7ED44880" w:rsidR="00AB2FA7" w:rsidRDefault="00AB2FA7" w:rsidP="00AB2FA7">
            <w:pPr>
              <w:spacing w:after="0"/>
            </w:pP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pagado</w:t>
            </w:r>
            <w:proofErr w:type="spellEnd"/>
            <w:r>
              <w:t xml:space="preserve">: </w:t>
            </w:r>
            <w:proofErr w:type="spellStart"/>
            <w:r>
              <w:t>compro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entrada y </w:t>
            </w:r>
            <w:proofErr w:type="spellStart"/>
            <w:r>
              <w:t>entro</w:t>
            </w:r>
            <w:proofErr w:type="spellEnd"/>
            <w:r>
              <w:t xml:space="preserve"> con mi QR</w:t>
            </w:r>
          </w:p>
        </w:tc>
        <w:tc>
          <w:tcPr>
            <w:tcW w:w="4530" w:type="dxa"/>
            <w:vAlign w:val="center"/>
          </w:tcPr>
          <w:p w14:paraId="52E829B4" w14:textId="30EE61B8" w:rsidR="00AB2FA7" w:rsidRDefault="00AB2FA7" w:rsidP="00AB2FA7">
            <w:pPr>
              <w:spacing w:after="0"/>
            </w:pPr>
            <w:proofErr w:type="spellStart"/>
            <w:r>
              <w:t>Catálogo</w:t>
            </w:r>
            <w:proofErr w:type="spellEnd"/>
            <w:r>
              <w:t xml:space="preserve"> → Entradas (</w:t>
            </w:r>
            <w:proofErr w:type="spellStart"/>
            <w:r>
              <w:t>compra</w:t>
            </w:r>
            <w:proofErr w:type="spellEnd"/>
            <w:r>
              <w:t>) → Pagos (</w:t>
            </w:r>
            <w:proofErr w:type="spellStart"/>
            <w:r>
              <w:t>cobro</w:t>
            </w:r>
            <w:proofErr w:type="spellEnd"/>
            <w:r>
              <w:t xml:space="preserve"> </w:t>
            </w:r>
            <w:proofErr w:type="spellStart"/>
            <w:r>
              <w:t>aprobado</w:t>
            </w:r>
            <w:proofErr w:type="spellEnd"/>
            <w:r>
              <w:t xml:space="preserve">) → Entradas </w:t>
            </w:r>
            <w:proofErr w:type="spellStart"/>
            <w:r>
              <w:t>emite</w:t>
            </w:r>
            <w:proofErr w:type="spellEnd"/>
            <w:r>
              <w:t xml:space="preserve"> el QR y </w:t>
            </w:r>
            <w:proofErr w:type="spellStart"/>
            <w:r>
              <w:t>envía</w:t>
            </w:r>
            <w:proofErr w:type="spellEnd"/>
            <w:r>
              <w:t xml:space="preserve"> el </w:t>
            </w:r>
            <w:r>
              <w:lastRenderedPageBreak/>
              <w:t xml:space="preserve">ticket a Check-in → </w:t>
            </w: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  <w:r>
              <w:t xml:space="preserve"> → </w:t>
            </w:r>
            <w:proofErr w:type="spellStart"/>
            <w:r>
              <w:t>segundo</w:t>
            </w:r>
            <w:proofErr w:type="spellEnd"/>
            <w:r>
              <w:t xml:space="preserve"> </w:t>
            </w:r>
            <w:proofErr w:type="spellStart"/>
            <w:r>
              <w:t>escaneo</w:t>
            </w:r>
            <w:proofErr w:type="spellEnd"/>
            <w:r>
              <w:t xml:space="preserve"> del </w:t>
            </w:r>
            <w:proofErr w:type="spellStart"/>
            <w:r>
              <w:t>mismo</w:t>
            </w:r>
            <w:proofErr w:type="spellEnd"/>
            <w:r>
              <w:t xml:space="preserve"> QR: </w:t>
            </w:r>
            <w:proofErr w:type="spellStart"/>
            <w:r>
              <w:t>rechazado</w:t>
            </w:r>
            <w:proofErr w:type="spellEnd"/>
          </w:p>
        </w:tc>
        <w:tc>
          <w:tcPr>
            <w:tcW w:w="1416" w:type="dxa"/>
            <w:vAlign w:val="center"/>
          </w:tcPr>
          <w:p w14:paraId="2F94BF47" w14:textId="44279634" w:rsidR="00AB2FA7" w:rsidRDefault="00AB2FA7" w:rsidP="00AB2FA7">
            <w:pPr>
              <w:spacing w:after="0"/>
            </w:pPr>
            <w:r>
              <w:lastRenderedPageBreak/>
              <w:t>R1, R3, R4</w:t>
            </w:r>
          </w:p>
        </w:tc>
        <w:tc>
          <w:tcPr>
            <w:tcW w:w="1700" w:type="dxa"/>
            <w:vAlign w:val="center"/>
          </w:tcPr>
          <w:p w14:paraId="787ACBF3" w14:textId="3DBA11DF" w:rsidR="00AB2FA7" w:rsidRDefault="00AB2FA7" w:rsidP="00AB2FA7">
            <w:pPr>
              <w:spacing w:after="0"/>
            </w:pPr>
            <w:r>
              <w:t>CI-REC-02</w:t>
            </w:r>
          </w:p>
        </w:tc>
      </w:tr>
      <w:tr w:rsidR="00AB2FA7" w14:paraId="6D631C2C" w14:textId="77777777" w:rsidTr="00AB2FA7">
        <w:trPr>
          <w:trHeight w:val="397"/>
          <w:jc w:val="center"/>
        </w:trPr>
        <w:tc>
          <w:tcPr>
            <w:tcW w:w="1982" w:type="dxa"/>
            <w:shd w:val="clear" w:color="auto" w:fill="F4F6F8"/>
            <w:vAlign w:val="center"/>
          </w:tcPr>
          <w:p w14:paraId="051A5C66" w14:textId="264C6EB5" w:rsidR="00AB2FA7" w:rsidRDefault="00AB2FA7" w:rsidP="00AB2FA7">
            <w:pPr>
              <w:spacing w:after="0"/>
            </w:pPr>
            <w:r>
              <w:t xml:space="preserve">QR de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evento</w:t>
            </w:r>
            <w:proofErr w:type="spellEnd"/>
          </w:p>
        </w:tc>
        <w:tc>
          <w:tcPr>
            <w:tcW w:w="4530" w:type="dxa"/>
            <w:shd w:val="clear" w:color="auto" w:fill="F4F6F8"/>
            <w:vAlign w:val="center"/>
          </w:tcPr>
          <w:p w14:paraId="5F57768A" w14:textId="5D3FCF4C" w:rsidR="00AB2FA7" w:rsidRDefault="00AB2FA7" w:rsidP="00AB2FA7">
            <w:pPr>
              <w:spacing w:after="0"/>
            </w:pPr>
            <w:r>
              <w:t xml:space="preserve">Entrada del </w:t>
            </w:r>
            <w:proofErr w:type="spellStart"/>
            <w:r>
              <w:t>evento</w:t>
            </w:r>
            <w:proofErr w:type="spellEnd"/>
            <w:r>
              <w:t xml:space="preserve"> A </w:t>
            </w:r>
            <w:proofErr w:type="spellStart"/>
            <w:r>
              <w:t>presentada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puerta</w:t>
            </w:r>
            <w:proofErr w:type="spellEnd"/>
            <w:r>
              <w:t xml:space="preserve"> del </w:t>
            </w:r>
            <w:proofErr w:type="spellStart"/>
            <w:r>
              <w:t>evento</w:t>
            </w:r>
            <w:proofErr w:type="spellEnd"/>
            <w:r>
              <w:t xml:space="preserve"> B → Check-in la </w:t>
            </w:r>
            <w:proofErr w:type="spellStart"/>
            <w:r>
              <w:t>rechaza</w:t>
            </w:r>
            <w:proofErr w:type="spellEnd"/>
          </w:p>
        </w:tc>
        <w:tc>
          <w:tcPr>
            <w:tcW w:w="1416" w:type="dxa"/>
            <w:shd w:val="clear" w:color="auto" w:fill="F4F6F8"/>
            <w:vAlign w:val="center"/>
          </w:tcPr>
          <w:p w14:paraId="396B82E5" w14:textId="740083A1" w:rsidR="00AB2FA7" w:rsidRDefault="00AB2FA7" w:rsidP="00AB2FA7">
            <w:pPr>
              <w:spacing w:after="0"/>
            </w:pPr>
            <w:r>
              <w:t>R2</w:t>
            </w:r>
          </w:p>
        </w:tc>
        <w:tc>
          <w:tcPr>
            <w:tcW w:w="1700" w:type="dxa"/>
            <w:shd w:val="clear" w:color="auto" w:fill="F4F6F8"/>
            <w:vAlign w:val="center"/>
          </w:tcPr>
          <w:p w14:paraId="6C896135" w14:textId="52C69C57" w:rsidR="00AB2FA7" w:rsidRDefault="00AB2FA7" w:rsidP="00AB2FA7">
            <w:pPr>
              <w:spacing w:after="0"/>
            </w:pPr>
            <w:r>
              <w:t>CI-REC-03</w:t>
            </w:r>
          </w:p>
        </w:tc>
      </w:tr>
      <w:tr w:rsidR="002043DD" w14:paraId="1104C991" w14:textId="77777777" w:rsidTr="002043DD">
        <w:trPr>
          <w:trHeight w:val="397"/>
          <w:jc w:val="center"/>
        </w:trPr>
        <w:tc>
          <w:tcPr>
            <w:tcW w:w="1982" w:type="dxa"/>
            <w:vAlign w:val="center"/>
          </w:tcPr>
          <w:p w14:paraId="4BA9F48A" w14:textId="42281C9B" w:rsidR="002043DD" w:rsidRDefault="002043DD" w:rsidP="002043DD">
            <w:pPr>
              <w:spacing w:after="0"/>
            </w:pPr>
            <w:proofErr w:type="spellStart"/>
            <w:r>
              <w:t>Acceso</w:t>
            </w:r>
            <w:proofErr w:type="spellEnd"/>
            <w:r>
              <w:t xml:space="preserve"> sin QR</w:t>
            </w:r>
          </w:p>
        </w:tc>
        <w:tc>
          <w:tcPr>
            <w:tcW w:w="4530" w:type="dxa"/>
            <w:vAlign w:val="center"/>
          </w:tcPr>
          <w:p w14:paraId="521723E1" w14:textId="17DE3FDA" w:rsidR="002043DD" w:rsidRDefault="002043DD" w:rsidP="002043DD">
            <w:pPr>
              <w:spacing w:after="0"/>
            </w:pPr>
            <w:proofErr w:type="spellStart"/>
            <w:r>
              <w:t>Asistente</w:t>
            </w:r>
            <w:proofErr w:type="spellEnd"/>
            <w:r>
              <w:t xml:space="preserve"> sin QR </w:t>
            </w:r>
            <w:proofErr w:type="spellStart"/>
            <w:r>
              <w:t>usa</w:t>
            </w:r>
            <w:proofErr w:type="spellEnd"/>
            <w:r>
              <w:t xml:space="preserve"> un </w:t>
            </w:r>
            <w:proofErr w:type="spellStart"/>
            <w:r>
              <w:t>método</w:t>
            </w:r>
            <w:proofErr w:type="spellEnd"/>
            <w:r>
              <w:t xml:space="preserve"> alternativo (</w:t>
            </w:r>
            <w:proofErr w:type="spellStart"/>
            <w:r>
              <w:t>código</w:t>
            </w:r>
            <w:proofErr w:type="spellEnd"/>
            <w:r>
              <w:t xml:space="preserve"> o cédula) → Check-in lo </w:t>
            </w:r>
            <w:proofErr w:type="spellStart"/>
            <w:r>
              <w:t>valida</w:t>
            </w:r>
            <w:proofErr w:type="spellEnd"/>
            <w:r>
              <w:t xml:space="preserve"> →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1416" w:type="dxa"/>
            <w:vAlign w:val="center"/>
          </w:tcPr>
          <w:p w14:paraId="5CC84F18" w14:textId="444443FE" w:rsidR="002043DD" w:rsidRDefault="002043DD" w:rsidP="002043DD">
            <w:pPr>
              <w:spacing w:after="0"/>
            </w:pPr>
            <w:r>
              <w:t>R1, R3</w:t>
            </w:r>
          </w:p>
        </w:tc>
        <w:tc>
          <w:tcPr>
            <w:tcW w:w="1700" w:type="dxa"/>
            <w:vAlign w:val="center"/>
          </w:tcPr>
          <w:p w14:paraId="0B8F3C31" w14:textId="149C4A5F" w:rsidR="002043DD" w:rsidRDefault="002043DD" w:rsidP="002043DD">
            <w:pPr>
              <w:spacing w:after="0"/>
            </w:pPr>
            <w:r>
              <w:t xml:space="preserve">CI-REC-04 </w:t>
            </w:r>
          </w:p>
        </w:tc>
      </w:tr>
    </w:tbl>
    <w:p w14:paraId="0E3CAFCF" w14:textId="77777777" w:rsidR="00EC578F" w:rsidRDefault="00EC578F">
      <w:pPr>
        <w:spacing w:after="0"/>
      </w:pPr>
    </w:p>
    <w:p w14:paraId="49315A5C" w14:textId="77777777" w:rsidR="00EC578F" w:rsidRDefault="001815A5">
      <w:pPr>
        <w:pStyle w:val="Ttulo2"/>
      </w:pPr>
      <w:r>
        <w:t>5.3 Matriz de trazabilidad</w:t>
      </w:r>
    </w:p>
    <w:p w14:paraId="494745B9" w14:textId="77777777" w:rsidR="00EC578F" w:rsidRPr="00CA0A01" w:rsidRDefault="00EC578F">
      <w:pPr>
        <w:spacing w:after="0"/>
        <w:rPr>
          <w:lang w:val="es-MX"/>
        </w:rPr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759"/>
        <w:gridCol w:w="1515"/>
        <w:gridCol w:w="1999"/>
        <w:gridCol w:w="1380"/>
        <w:gridCol w:w="1975"/>
      </w:tblGrid>
      <w:tr w:rsidR="00EC578F" w14:paraId="2B968D55" w14:textId="77777777" w:rsidTr="00DD6D78">
        <w:trPr>
          <w:tblHeader/>
          <w:jc w:val="center"/>
        </w:trPr>
        <w:tc>
          <w:tcPr>
            <w:tcW w:w="2759" w:type="dxa"/>
            <w:shd w:val="clear" w:color="auto" w:fill="0B3D59"/>
          </w:tcPr>
          <w:p w14:paraId="4E4A9642" w14:textId="77777777" w:rsidR="00EC578F" w:rsidRDefault="001815A5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Requisito</w:t>
            </w:r>
            <w:proofErr w:type="spellEnd"/>
            <w:r>
              <w:rPr>
                <w:b/>
                <w:color w:val="FFFFFF"/>
                <w:sz w:val="20"/>
              </w:rPr>
              <w:t xml:space="preserve"> / HU</w:t>
            </w:r>
          </w:p>
        </w:tc>
        <w:tc>
          <w:tcPr>
            <w:tcW w:w="1515" w:type="dxa"/>
            <w:shd w:val="clear" w:color="auto" w:fill="0B3D59"/>
          </w:tcPr>
          <w:p w14:paraId="1E7349D4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w="1999" w:type="dxa"/>
            <w:shd w:val="clear" w:color="auto" w:fill="0B3D59"/>
          </w:tcPr>
          <w:p w14:paraId="47E41A6A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Casos TestLink</w:t>
            </w:r>
          </w:p>
        </w:tc>
        <w:tc>
          <w:tcPr>
            <w:tcW w:w="1380" w:type="dxa"/>
            <w:shd w:val="clear" w:color="auto" w:fill="0B3D59"/>
          </w:tcPr>
          <w:p w14:paraId="14D62A87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Importancia</w:t>
            </w:r>
          </w:p>
        </w:tc>
        <w:tc>
          <w:tcPr>
            <w:tcW w:w="1975" w:type="dxa"/>
            <w:shd w:val="clear" w:color="auto" w:fill="0B3D59"/>
          </w:tcPr>
          <w:p w14:paraId="772A4499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DD6D78" w:rsidRPr="00EC35D3" w14:paraId="5A14C085" w14:textId="77777777" w:rsidTr="00DD6D78">
        <w:trPr>
          <w:trHeight w:val="397"/>
          <w:jc w:val="center"/>
        </w:trPr>
        <w:tc>
          <w:tcPr>
            <w:tcW w:w="2759" w:type="dxa"/>
            <w:shd w:val="clear" w:color="auto" w:fill="F4F6F8"/>
            <w:vAlign w:val="center"/>
          </w:tcPr>
          <w:p w14:paraId="49B8B126" w14:textId="292E8B7D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 xml:space="preserve">HU-01 </w:t>
            </w:r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lectura</w:t>
            </w:r>
            <w:proofErr w:type="spellEnd"/>
            <w:r>
              <w:t xml:space="preserve"> de </w:t>
            </w:r>
            <w:proofErr w:type="gramStart"/>
            <w:r>
              <w:t>QR (#</w:t>
            </w:r>
            <w:proofErr w:type="gramEnd"/>
            <w:r>
              <w:t>1)</w:t>
            </w:r>
          </w:p>
        </w:tc>
        <w:tc>
          <w:tcPr>
            <w:tcW w:w="1515" w:type="dxa"/>
            <w:shd w:val="clear" w:color="auto" w:fill="F4F6F8"/>
            <w:vAlign w:val="center"/>
          </w:tcPr>
          <w:p w14:paraId="4D70CC48" w14:textId="0D0E4A78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R3</w:t>
            </w:r>
          </w:p>
        </w:tc>
        <w:tc>
          <w:tcPr>
            <w:tcW w:w="1999" w:type="dxa"/>
            <w:shd w:val="clear" w:color="auto" w:fill="F4F6F8"/>
            <w:vAlign w:val="center"/>
          </w:tcPr>
          <w:p w14:paraId="7B59B8F3" w14:textId="05BE7494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CI-REC-01</w:t>
            </w:r>
          </w:p>
        </w:tc>
        <w:tc>
          <w:tcPr>
            <w:tcW w:w="1380" w:type="dxa"/>
            <w:shd w:val="clear" w:color="auto" w:fill="F4F6F8"/>
            <w:vAlign w:val="center"/>
          </w:tcPr>
          <w:p w14:paraId="3C193777" w14:textId="4D12FBAE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Alta</w:t>
            </w:r>
          </w:p>
        </w:tc>
        <w:tc>
          <w:tcPr>
            <w:tcW w:w="1975" w:type="dxa"/>
            <w:shd w:val="clear" w:color="auto" w:fill="F4F6F8"/>
            <w:vAlign w:val="center"/>
          </w:tcPr>
          <w:p w14:paraId="2E71AD5E" w14:textId="79E10EEA" w:rsidR="00DD6D78" w:rsidRPr="00EC35D3" w:rsidRDefault="00E0760B" w:rsidP="00DD6D78">
            <w:pPr>
              <w:spacing w:after="0"/>
              <w:rPr>
                <w:lang w:val="es-MX"/>
              </w:rPr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; se </w:t>
            </w:r>
            <w:proofErr w:type="spellStart"/>
            <w:r w:rsidRPr="00E0760B">
              <w:t>ejecuta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la Entrega 3</w:t>
            </w:r>
          </w:p>
        </w:tc>
      </w:tr>
      <w:tr w:rsidR="00DD6D78" w:rsidRPr="00EC35D3" w14:paraId="0E706794" w14:textId="77777777" w:rsidTr="00DD6D78">
        <w:trPr>
          <w:trHeight w:val="397"/>
          <w:jc w:val="center"/>
        </w:trPr>
        <w:tc>
          <w:tcPr>
            <w:tcW w:w="2759" w:type="dxa"/>
            <w:vAlign w:val="center"/>
          </w:tcPr>
          <w:p w14:paraId="692A9232" w14:textId="5BEE7207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 xml:space="preserve">HU-02 </w:t>
            </w:r>
            <w:proofErr w:type="spellStart"/>
            <w:r>
              <w:t>Escanear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 QR (#2)</w:t>
            </w:r>
          </w:p>
        </w:tc>
        <w:tc>
          <w:tcPr>
            <w:tcW w:w="1515" w:type="dxa"/>
            <w:vAlign w:val="center"/>
          </w:tcPr>
          <w:p w14:paraId="213766E0" w14:textId="477F3C53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R3</w:t>
            </w:r>
          </w:p>
        </w:tc>
        <w:tc>
          <w:tcPr>
            <w:tcW w:w="1999" w:type="dxa"/>
            <w:vAlign w:val="center"/>
          </w:tcPr>
          <w:p w14:paraId="657269A1" w14:textId="08091E5E" w:rsidR="00DD6D78" w:rsidRPr="00EC35D3" w:rsidRDefault="00DD6D78" w:rsidP="00DD6D78">
            <w:pPr>
              <w:spacing w:after="0"/>
            </w:pPr>
            <w:r>
              <w:t>CI-REC-01, CI-REC-02</w:t>
            </w:r>
          </w:p>
        </w:tc>
        <w:tc>
          <w:tcPr>
            <w:tcW w:w="1380" w:type="dxa"/>
            <w:vAlign w:val="center"/>
          </w:tcPr>
          <w:p w14:paraId="714B1F8D" w14:textId="58AB6E51" w:rsidR="00DD6D78" w:rsidRPr="00EC35D3" w:rsidRDefault="00DD6D78" w:rsidP="00DD6D78">
            <w:pPr>
              <w:spacing w:after="0"/>
            </w:pPr>
            <w:r>
              <w:t>Alta</w:t>
            </w:r>
          </w:p>
        </w:tc>
        <w:tc>
          <w:tcPr>
            <w:tcW w:w="1975" w:type="dxa"/>
            <w:vAlign w:val="center"/>
          </w:tcPr>
          <w:p w14:paraId="6A064ACC" w14:textId="5CDE02AD" w:rsidR="00DD6D78" w:rsidRPr="00EC35D3" w:rsidRDefault="00E0760B" w:rsidP="00DD6D78">
            <w:pPr>
              <w:spacing w:after="0"/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; se </w:t>
            </w:r>
            <w:proofErr w:type="spellStart"/>
            <w:r w:rsidRPr="00E0760B">
              <w:t>ejecuta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la Entrega 3</w:t>
            </w:r>
          </w:p>
        </w:tc>
      </w:tr>
      <w:tr w:rsidR="00DD6D78" w:rsidRPr="00EC35D3" w14:paraId="6517C9CC" w14:textId="77777777" w:rsidTr="00DD6D78">
        <w:trPr>
          <w:trHeight w:val="397"/>
          <w:jc w:val="center"/>
        </w:trPr>
        <w:tc>
          <w:tcPr>
            <w:tcW w:w="2759" w:type="dxa"/>
            <w:shd w:val="clear" w:color="auto" w:fill="F4F6F8"/>
            <w:vAlign w:val="center"/>
          </w:tcPr>
          <w:p w14:paraId="094248B9" w14:textId="234EAF5C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 xml:space="preserve">HU-03 </w:t>
            </w:r>
            <w:proofErr w:type="spellStart"/>
            <w:r>
              <w:t>Obtener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de la entrada (#3)</w:t>
            </w:r>
          </w:p>
        </w:tc>
        <w:tc>
          <w:tcPr>
            <w:tcW w:w="1515" w:type="dxa"/>
            <w:shd w:val="clear" w:color="auto" w:fill="F4F6F8"/>
            <w:vAlign w:val="center"/>
          </w:tcPr>
          <w:p w14:paraId="4EEC9E46" w14:textId="4513A680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R2</w:t>
            </w:r>
          </w:p>
        </w:tc>
        <w:tc>
          <w:tcPr>
            <w:tcW w:w="1999" w:type="dxa"/>
            <w:shd w:val="clear" w:color="auto" w:fill="F4F6F8"/>
            <w:vAlign w:val="center"/>
          </w:tcPr>
          <w:p w14:paraId="6680BEB1" w14:textId="4E91DD28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CI-11, CI-13</w:t>
            </w:r>
          </w:p>
        </w:tc>
        <w:tc>
          <w:tcPr>
            <w:tcW w:w="1380" w:type="dxa"/>
            <w:shd w:val="clear" w:color="auto" w:fill="F4F6F8"/>
            <w:vAlign w:val="center"/>
          </w:tcPr>
          <w:p w14:paraId="74206F47" w14:textId="01E97D38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Alta</w:t>
            </w:r>
          </w:p>
        </w:tc>
        <w:tc>
          <w:tcPr>
            <w:tcW w:w="1975" w:type="dxa"/>
            <w:shd w:val="clear" w:color="auto" w:fill="F4F6F8"/>
            <w:vAlign w:val="center"/>
          </w:tcPr>
          <w:p w14:paraId="1B59F4FA" w14:textId="55650F86" w:rsidR="00DD6D78" w:rsidRPr="00EC35D3" w:rsidRDefault="00E0760B" w:rsidP="00DD6D78">
            <w:pPr>
              <w:spacing w:after="0"/>
              <w:rPr>
                <w:lang w:val="es-MX"/>
              </w:rPr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  <w:tr w:rsidR="00DD6D78" w:rsidRPr="00EC35D3" w14:paraId="4762E466" w14:textId="77777777" w:rsidTr="00DD6D78">
        <w:trPr>
          <w:trHeight w:val="397"/>
          <w:jc w:val="center"/>
        </w:trPr>
        <w:tc>
          <w:tcPr>
            <w:tcW w:w="2759" w:type="dxa"/>
            <w:vAlign w:val="center"/>
          </w:tcPr>
          <w:p w14:paraId="5CA5930A" w14:textId="03AE3005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 xml:space="preserve">HU-04 Validar </w:t>
            </w:r>
            <w:proofErr w:type="gramStart"/>
            <w:r>
              <w:t>entrada (#</w:t>
            </w:r>
            <w:proofErr w:type="gramEnd"/>
            <w:r>
              <w:t>4)</w:t>
            </w:r>
          </w:p>
        </w:tc>
        <w:tc>
          <w:tcPr>
            <w:tcW w:w="1515" w:type="dxa"/>
            <w:vAlign w:val="center"/>
          </w:tcPr>
          <w:p w14:paraId="5706D11B" w14:textId="3D62AD59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R2, R3</w:t>
            </w:r>
          </w:p>
        </w:tc>
        <w:tc>
          <w:tcPr>
            <w:tcW w:w="1999" w:type="dxa"/>
            <w:vAlign w:val="center"/>
          </w:tcPr>
          <w:p w14:paraId="3B90D6EB" w14:textId="737CCA96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CI-11, CI-12, CI-13, CI-16</w:t>
            </w:r>
          </w:p>
        </w:tc>
        <w:tc>
          <w:tcPr>
            <w:tcW w:w="1380" w:type="dxa"/>
            <w:vAlign w:val="center"/>
          </w:tcPr>
          <w:p w14:paraId="3E91D49B" w14:textId="405D1DBD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Alta</w:t>
            </w:r>
          </w:p>
        </w:tc>
        <w:tc>
          <w:tcPr>
            <w:tcW w:w="1975" w:type="dxa"/>
            <w:vAlign w:val="center"/>
          </w:tcPr>
          <w:p w14:paraId="7B9612F9" w14:textId="4150FD2C" w:rsidR="00DD6D78" w:rsidRPr="00EC35D3" w:rsidRDefault="00E0760B" w:rsidP="00DD6D78">
            <w:pPr>
              <w:spacing w:after="0"/>
              <w:rPr>
                <w:lang w:val="es-MX"/>
              </w:rPr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  <w:tr w:rsidR="00DD6D78" w:rsidRPr="00EC35D3" w14:paraId="04E089BD" w14:textId="77777777" w:rsidTr="00DD6D78">
        <w:trPr>
          <w:trHeight w:val="397"/>
          <w:jc w:val="center"/>
        </w:trPr>
        <w:tc>
          <w:tcPr>
            <w:tcW w:w="2759" w:type="dxa"/>
            <w:shd w:val="clear" w:color="auto" w:fill="F4F6F8"/>
            <w:vAlign w:val="center"/>
          </w:tcPr>
          <w:p w14:paraId="37E10654" w14:textId="7D617224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 xml:space="preserve">HU-05 </w:t>
            </w:r>
            <w:proofErr w:type="spellStart"/>
            <w:r>
              <w:t>Rechazar</w:t>
            </w:r>
            <w:proofErr w:type="spellEnd"/>
            <w:r>
              <w:t xml:space="preserve"> entrada </w:t>
            </w:r>
            <w:proofErr w:type="spellStart"/>
            <w:proofErr w:type="gramStart"/>
            <w:r>
              <w:t>utilizada</w:t>
            </w:r>
            <w:proofErr w:type="spellEnd"/>
            <w:r>
              <w:t xml:space="preserve"> (#</w:t>
            </w:r>
            <w:proofErr w:type="gramEnd"/>
            <w:r>
              <w:t>5)</w:t>
            </w:r>
          </w:p>
        </w:tc>
        <w:tc>
          <w:tcPr>
            <w:tcW w:w="1515" w:type="dxa"/>
            <w:shd w:val="clear" w:color="auto" w:fill="F4F6F8"/>
            <w:vAlign w:val="center"/>
          </w:tcPr>
          <w:p w14:paraId="4EBCA639" w14:textId="1B42FC8F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R1</w:t>
            </w:r>
          </w:p>
        </w:tc>
        <w:tc>
          <w:tcPr>
            <w:tcW w:w="1999" w:type="dxa"/>
            <w:shd w:val="clear" w:color="auto" w:fill="F4F6F8"/>
            <w:vAlign w:val="center"/>
          </w:tcPr>
          <w:p w14:paraId="3641AD27" w14:textId="6AAD767F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CI-14, CI-15</w:t>
            </w:r>
          </w:p>
        </w:tc>
        <w:tc>
          <w:tcPr>
            <w:tcW w:w="1380" w:type="dxa"/>
            <w:shd w:val="clear" w:color="auto" w:fill="F4F6F8"/>
            <w:vAlign w:val="center"/>
          </w:tcPr>
          <w:p w14:paraId="109C7FD9" w14:textId="0F2BD819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Alta</w:t>
            </w:r>
          </w:p>
        </w:tc>
        <w:tc>
          <w:tcPr>
            <w:tcW w:w="1975" w:type="dxa"/>
            <w:shd w:val="clear" w:color="auto" w:fill="F4F6F8"/>
            <w:vAlign w:val="center"/>
          </w:tcPr>
          <w:p w14:paraId="5EE150AB" w14:textId="1143B976" w:rsidR="00DD6D78" w:rsidRPr="00EC35D3" w:rsidRDefault="00E0760B" w:rsidP="00DD6D78">
            <w:pPr>
              <w:spacing w:after="0"/>
              <w:rPr>
                <w:lang w:val="es-MX"/>
              </w:rPr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  <w:tr w:rsidR="002043DD" w:rsidRPr="00EC35D3" w14:paraId="450155A2" w14:textId="77777777" w:rsidTr="00DD6D78">
        <w:trPr>
          <w:trHeight w:val="397"/>
          <w:jc w:val="center"/>
        </w:trPr>
        <w:tc>
          <w:tcPr>
            <w:tcW w:w="2759" w:type="dxa"/>
            <w:vAlign w:val="center"/>
          </w:tcPr>
          <w:p w14:paraId="2BFA9E7B" w14:textId="7B22AC22" w:rsidR="002043DD" w:rsidRPr="00EC35D3" w:rsidRDefault="002043DD" w:rsidP="002043DD">
            <w:pPr>
              <w:spacing w:after="0"/>
              <w:rPr>
                <w:lang w:val="es-MX"/>
              </w:rPr>
            </w:pPr>
            <w:r>
              <w:t xml:space="preserve">HU-06 Registrar entrada </w:t>
            </w:r>
            <w:proofErr w:type="spellStart"/>
            <w:proofErr w:type="gramStart"/>
            <w:r>
              <w:t>utilizada</w:t>
            </w:r>
            <w:proofErr w:type="spellEnd"/>
            <w:r>
              <w:t xml:space="preserve"> (#</w:t>
            </w:r>
            <w:proofErr w:type="gramEnd"/>
            <w:r>
              <w:t>6)</w:t>
            </w:r>
          </w:p>
        </w:tc>
        <w:tc>
          <w:tcPr>
            <w:tcW w:w="1515" w:type="dxa"/>
            <w:vAlign w:val="center"/>
          </w:tcPr>
          <w:p w14:paraId="489E9B57" w14:textId="3D0F2B06" w:rsidR="002043DD" w:rsidRPr="00EC35D3" w:rsidRDefault="002043DD" w:rsidP="002043DD">
            <w:pPr>
              <w:spacing w:after="0"/>
              <w:rPr>
                <w:lang w:val="es-MX"/>
              </w:rPr>
            </w:pPr>
            <w:r>
              <w:t>R1</w:t>
            </w:r>
          </w:p>
        </w:tc>
        <w:tc>
          <w:tcPr>
            <w:tcW w:w="1999" w:type="dxa"/>
            <w:vAlign w:val="center"/>
          </w:tcPr>
          <w:p w14:paraId="07BA3D76" w14:textId="314E1ED6" w:rsidR="002043DD" w:rsidRPr="00EC35D3" w:rsidRDefault="002043DD" w:rsidP="002043DD">
            <w:pPr>
              <w:spacing w:after="0"/>
              <w:rPr>
                <w:lang w:val="es-MX"/>
              </w:rPr>
            </w:pPr>
            <w:r>
              <w:t>CI-14, CI-15, CI-23</w:t>
            </w:r>
          </w:p>
        </w:tc>
        <w:tc>
          <w:tcPr>
            <w:tcW w:w="1380" w:type="dxa"/>
            <w:vAlign w:val="center"/>
          </w:tcPr>
          <w:p w14:paraId="0ED49E14" w14:textId="676AEE79" w:rsidR="002043DD" w:rsidRPr="00E0760B" w:rsidRDefault="002043DD" w:rsidP="002043DD">
            <w:pPr>
              <w:spacing w:after="0"/>
            </w:pPr>
            <w:r>
              <w:t>Alta</w:t>
            </w:r>
          </w:p>
        </w:tc>
        <w:tc>
          <w:tcPr>
            <w:tcW w:w="1975" w:type="dxa"/>
            <w:vAlign w:val="center"/>
          </w:tcPr>
          <w:p w14:paraId="0DC12050" w14:textId="531E4438" w:rsidR="002043DD" w:rsidRPr="00E0760B" w:rsidRDefault="00E0760B" w:rsidP="002043DD">
            <w:pPr>
              <w:spacing w:after="0"/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  <w:tr w:rsidR="00DD6D78" w:rsidRPr="00EC35D3" w14:paraId="05D8A66C" w14:textId="77777777" w:rsidTr="00DD6D78">
        <w:trPr>
          <w:trHeight w:val="397"/>
          <w:jc w:val="center"/>
        </w:trPr>
        <w:tc>
          <w:tcPr>
            <w:tcW w:w="2759" w:type="dxa"/>
            <w:shd w:val="clear" w:color="auto" w:fill="F4F6F8"/>
            <w:vAlign w:val="center"/>
          </w:tcPr>
          <w:p w14:paraId="6ADD469E" w14:textId="525C363E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 xml:space="preserve">HU-07 Tiempo de </w:t>
            </w:r>
            <w:proofErr w:type="spellStart"/>
            <w:r>
              <w:t>respuesta</w:t>
            </w:r>
            <w:proofErr w:type="spellEnd"/>
            <w:r>
              <w:t xml:space="preserve"> del Check-</w:t>
            </w:r>
            <w:proofErr w:type="gramStart"/>
            <w:r>
              <w:t>in (#</w:t>
            </w:r>
            <w:proofErr w:type="gramEnd"/>
            <w:r>
              <w:t>7)</w:t>
            </w:r>
          </w:p>
        </w:tc>
        <w:tc>
          <w:tcPr>
            <w:tcW w:w="1515" w:type="dxa"/>
            <w:shd w:val="clear" w:color="auto" w:fill="F4F6F8"/>
            <w:vAlign w:val="center"/>
          </w:tcPr>
          <w:p w14:paraId="45EB15D5" w14:textId="4773F0E9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R11</w:t>
            </w:r>
          </w:p>
        </w:tc>
        <w:tc>
          <w:tcPr>
            <w:tcW w:w="1999" w:type="dxa"/>
            <w:shd w:val="clear" w:color="auto" w:fill="F4F6F8"/>
            <w:vAlign w:val="center"/>
          </w:tcPr>
          <w:p w14:paraId="66B15EB9" w14:textId="52C0C220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CI-NF-01</w:t>
            </w:r>
          </w:p>
        </w:tc>
        <w:tc>
          <w:tcPr>
            <w:tcW w:w="1380" w:type="dxa"/>
            <w:shd w:val="clear" w:color="auto" w:fill="F4F6F8"/>
            <w:vAlign w:val="center"/>
          </w:tcPr>
          <w:p w14:paraId="3D8BD0F3" w14:textId="18132D53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Media</w:t>
            </w:r>
          </w:p>
        </w:tc>
        <w:tc>
          <w:tcPr>
            <w:tcW w:w="1975" w:type="dxa"/>
            <w:shd w:val="clear" w:color="auto" w:fill="F4F6F8"/>
            <w:vAlign w:val="center"/>
          </w:tcPr>
          <w:p w14:paraId="37DBC9C7" w14:textId="09001D08" w:rsidR="00DD6D78" w:rsidRPr="00EC35D3" w:rsidRDefault="00E0760B" w:rsidP="00DD6D78">
            <w:pPr>
              <w:spacing w:after="0"/>
              <w:rPr>
                <w:lang w:val="es-MX"/>
              </w:rPr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; se </w:t>
            </w:r>
            <w:proofErr w:type="spellStart"/>
            <w:r w:rsidRPr="00E0760B">
              <w:t>ejecuta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la Entrega 3</w:t>
            </w:r>
          </w:p>
        </w:tc>
      </w:tr>
      <w:tr w:rsidR="002043DD" w:rsidRPr="00EC35D3" w14:paraId="08055554" w14:textId="77777777" w:rsidTr="00DD6D78">
        <w:trPr>
          <w:trHeight w:val="397"/>
          <w:jc w:val="center"/>
        </w:trPr>
        <w:tc>
          <w:tcPr>
            <w:tcW w:w="2759" w:type="dxa"/>
            <w:vAlign w:val="center"/>
          </w:tcPr>
          <w:p w14:paraId="1D14825D" w14:textId="4BF8F8CB" w:rsidR="002043DD" w:rsidRDefault="002043DD" w:rsidP="002043DD">
            <w:pPr>
              <w:spacing w:after="0"/>
            </w:pPr>
            <w:r>
              <w:t xml:space="preserve">HU-08 </w:t>
            </w:r>
            <w:proofErr w:type="spellStart"/>
            <w:r>
              <w:t>Funcionamiento</w:t>
            </w:r>
            <w:proofErr w:type="spellEnd"/>
            <w:r>
              <w:t xml:space="preserve"> ante </w:t>
            </w:r>
            <w:proofErr w:type="spellStart"/>
            <w:r>
              <w:t>conexión</w:t>
            </w:r>
            <w:proofErr w:type="spellEnd"/>
            <w:r>
              <w:t xml:space="preserve"> </w:t>
            </w:r>
            <w:proofErr w:type="spellStart"/>
            <w:r>
              <w:t>inestable</w:t>
            </w:r>
            <w:proofErr w:type="spellEnd"/>
            <w:r>
              <w:t xml:space="preserve"> (#8)</w:t>
            </w:r>
          </w:p>
        </w:tc>
        <w:tc>
          <w:tcPr>
            <w:tcW w:w="1515" w:type="dxa"/>
            <w:vAlign w:val="center"/>
          </w:tcPr>
          <w:p w14:paraId="36D9E14F" w14:textId="64CB883B" w:rsidR="002043DD" w:rsidRDefault="002043DD" w:rsidP="002043DD">
            <w:pPr>
              <w:spacing w:after="0"/>
            </w:pPr>
            <w:r>
              <w:t>R12</w:t>
            </w:r>
          </w:p>
        </w:tc>
        <w:tc>
          <w:tcPr>
            <w:tcW w:w="1999" w:type="dxa"/>
            <w:vAlign w:val="center"/>
          </w:tcPr>
          <w:p w14:paraId="5FA55E07" w14:textId="0ADE93CF" w:rsidR="002043DD" w:rsidRDefault="002043DD" w:rsidP="002043DD">
            <w:pPr>
              <w:spacing w:after="0"/>
            </w:pPr>
            <w:r>
              <w:t>CI-NF-02</w:t>
            </w:r>
          </w:p>
        </w:tc>
        <w:tc>
          <w:tcPr>
            <w:tcW w:w="1380" w:type="dxa"/>
            <w:vAlign w:val="center"/>
          </w:tcPr>
          <w:p w14:paraId="66151393" w14:textId="023BE385" w:rsidR="002043DD" w:rsidRDefault="002043DD" w:rsidP="002043DD">
            <w:pPr>
              <w:spacing w:after="0"/>
            </w:pPr>
            <w:r>
              <w:t>Media</w:t>
            </w:r>
          </w:p>
        </w:tc>
        <w:tc>
          <w:tcPr>
            <w:tcW w:w="1975" w:type="dxa"/>
            <w:vAlign w:val="center"/>
          </w:tcPr>
          <w:p w14:paraId="519CD0DB" w14:textId="22E9B106" w:rsidR="002043DD" w:rsidRDefault="002043DD" w:rsidP="002043DD">
            <w:pPr>
              <w:spacing w:after="0"/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definición</w:t>
            </w:r>
            <w:proofErr w:type="spellEnd"/>
          </w:p>
        </w:tc>
      </w:tr>
      <w:tr w:rsidR="00DD6D78" w:rsidRPr="00EC35D3" w14:paraId="3E21F534" w14:textId="77777777" w:rsidTr="00DD6D78">
        <w:trPr>
          <w:trHeight w:val="397"/>
          <w:jc w:val="center"/>
        </w:trPr>
        <w:tc>
          <w:tcPr>
            <w:tcW w:w="2759" w:type="dxa"/>
            <w:shd w:val="clear" w:color="auto" w:fill="F4F6F8"/>
            <w:vAlign w:val="center"/>
          </w:tcPr>
          <w:p w14:paraId="0E682A7B" w14:textId="224FBEB8" w:rsidR="00DD6D78" w:rsidRDefault="00DD6D78" w:rsidP="00DD6D78">
            <w:pPr>
              <w:spacing w:after="0"/>
            </w:pPr>
            <w:r>
              <w:t xml:space="preserve">HU-09 </w:t>
            </w:r>
            <w:proofErr w:type="spellStart"/>
            <w:r>
              <w:t>Disponibilidad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proofErr w:type="gramStart"/>
            <w:r>
              <w:t>evento</w:t>
            </w:r>
            <w:proofErr w:type="spellEnd"/>
            <w:r>
              <w:t xml:space="preserve"> (#</w:t>
            </w:r>
            <w:proofErr w:type="gramEnd"/>
            <w:r>
              <w:t>9)</w:t>
            </w:r>
          </w:p>
        </w:tc>
        <w:tc>
          <w:tcPr>
            <w:tcW w:w="1515" w:type="dxa"/>
            <w:shd w:val="clear" w:color="auto" w:fill="F4F6F8"/>
            <w:vAlign w:val="center"/>
          </w:tcPr>
          <w:p w14:paraId="4D326C7A" w14:textId="685467E4" w:rsidR="00DD6D78" w:rsidRDefault="00DD6D78" w:rsidP="00DD6D78">
            <w:pPr>
              <w:spacing w:after="0"/>
            </w:pPr>
            <w:r>
              <w:t>R13</w:t>
            </w:r>
          </w:p>
        </w:tc>
        <w:tc>
          <w:tcPr>
            <w:tcW w:w="1999" w:type="dxa"/>
            <w:shd w:val="clear" w:color="auto" w:fill="F4F6F8"/>
            <w:vAlign w:val="center"/>
          </w:tcPr>
          <w:p w14:paraId="22785C37" w14:textId="09229360" w:rsidR="00DD6D78" w:rsidRDefault="00DD6D78" w:rsidP="00DD6D78">
            <w:pPr>
              <w:spacing w:after="0"/>
            </w:pPr>
            <w:r>
              <w:t>CI-NF-03</w:t>
            </w:r>
          </w:p>
        </w:tc>
        <w:tc>
          <w:tcPr>
            <w:tcW w:w="1380" w:type="dxa"/>
            <w:shd w:val="clear" w:color="auto" w:fill="F4F6F8"/>
            <w:vAlign w:val="center"/>
          </w:tcPr>
          <w:p w14:paraId="7E765FED" w14:textId="0E7C7723" w:rsidR="00DD6D78" w:rsidRDefault="00DD6D78" w:rsidP="00DD6D78">
            <w:pPr>
              <w:spacing w:after="0"/>
            </w:pPr>
            <w:r>
              <w:t>Media</w:t>
            </w:r>
          </w:p>
        </w:tc>
        <w:tc>
          <w:tcPr>
            <w:tcW w:w="1975" w:type="dxa"/>
            <w:shd w:val="clear" w:color="auto" w:fill="F4F6F8"/>
            <w:vAlign w:val="center"/>
          </w:tcPr>
          <w:p w14:paraId="1E4AFEE9" w14:textId="472091AC" w:rsidR="00DD6D78" w:rsidRDefault="00E0760B" w:rsidP="00DD6D78">
            <w:pPr>
              <w:spacing w:after="0"/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; se </w:t>
            </w:r>
            <w:proofErr w:type="spellStart"/>
            <w:r w:rsidRPr="00E0760B">
              <w:t>ejecuta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la Entrega 3</w:t>
            </w:r>
          </w:p>
        </w:tc>
      </w:tr>
      <w:tr w:rsidR="002043DD" w:rsidRPr="00EC35D3" w14:paraId="5D0F7D45" w14:textId="77777777" w:rsidTr="00DD6D78">
        <w:trPr>
          <w:trHeight w:val="397"/>
          <w:jc w:val="center"/>
        </w:trPr>
        <w:tc>
          <w:tcPr>
            <w:tcW w:w="2759" w:type="dxa"/>
            <w:vAlign w:val="center"/>
          </w:tcPr>
          <w:p w14:paraId="16C97ED5" w14:textId="261C568B" w:rsidR="002043DD" w:rsidRDefault="002043DD" w:rsidP="002043DD">
            <w:pPr>
              <w:spacing w:after="0"/>
            </w:pPr>
            <w:r>
              <w:t xml:space="preserve">HU-10 Registrar y </w:t>
            </w:r>
            <w:proofErr w:type="spellStart"/>
            <w:r>
              <w:t>comunicar</w:t>
            </w:r>
            <w:proofErr w:type="spellEnd"/>
            <w:r>
              <w:t xml:space="preserve"> </w:t>
            </w:r>
            <w:proofErr w:type="spellStart"/>
            <w:r>
              <w:t>asistencia</w:t>
            </w:r>
            <w:proofErr w:type="spellEnd"/>
            <w:r>
              <w:t xml:space="preserve"> (#10)</w:t>
            </w:r>
          </w:p>
        </w:tc>
        <w:tc>
          <w:tcPr>
            <w:tcW w:w="1515" w:type="dxa"/>
            <w:vAlign w:val="center"/>
          </w:tcPr>
          <w:p w14:paraId="4B1360BC" w14:textId="74C2951F" w:rsidR="002043DD" w:rsidRDefault="002043DD" w:rsidP="002043DD">
            <w:pPr>
              <w:spacing w:after="0"/>
            </w:pPr>
            <w:r>
              <w:t>R1</w:t>
            </w:r>
          </w:p>
        </w:tc>
        <w:tc>
          <w:tcPr>
            <w:tcW w:w="1999" w:type="dxa"/>
            <w:vAlign w:val="center"/>
          </w:tcPr>
          <w:p w14:paraId="4172DE58" w14:textId="0F2F5095" w:rsidR="002043DD" w:rsidRDefault="002043DD" w:rsidP="002043DD">
            <w:pPr>
              <w:spacing w:after="0"/>
            </w:pPr>
            <w:r>
              <w:t>CI-23, CI-24</w:t>
            </w:r>
          </w:p>
        </w:tc>
        <w:tc>
          <w:tcPr>
            <w:tcW w:w="1380" w:type="dxa"/>
            <w:vAlign w:val="center"/>
          </w:tcPr>
          <w:p w14:paraId="6EC8ABD6" w14:textId="371724B6" w:rsidR="002043DD" w:rsidRDefault="002043DD" w:rsidP="002043DD">
            <w:pPr>
              <w:spacing w:after="0"/>
            </w:pPr>
            <w:r>
              <w:t>Alta</w:t>
            </w:r>
          </w:p>
        </w:tc>
        <w:tc>
          <w:tcPr>
            <w:tcW w:w="1975" w:type="dxa"/>
            <w:vAlign w:val="center"/>
          </w:tcPr>
          <w:p w14:paraId="237510BA" w14:textId="6592BDFC" w:rsidR="002043DD" w:rsidRDefault="00E0760B" w:rsidP="002043DD">
            <w:pPr>
              <w:spacing w:after="0"/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  <w:tr w:rsidR="002043DD" w:rsidRPr="00EC35D3" w14:paraId="26819E3F" w14:textId="77777777" w:rsidTr="00DD6D78">
        <w:trPr>
          <w:trHeight w:val="397"/>
          <w:jc w:val="center"/>
        </w:trPr>
        <w:tc>
          <w:tcPr>
            <w:tcW w:w="2759" w:type="dxa"/>
            <w:shd w:val="clear" w:color="auto" w:fill="F4F6F8"/>
            <w:vAlign w:val="center"/>
          </w:tcPr>
          <w:p w14:paraId="4F99164E" w14:textId="2B33E5B6" w:rsidR="002043DD" w:rsidRDefault="002043DD" w:rsidP="002043DD">
            <w:pPr>
              <w:spacing w:after="0"/>
            </w:pPr>
            <w:r>
              <w:t xml:space="preserve">HU-11 Acceder al </w:t>
            </w:r>
            <w:proofErr w:type="spellStart"/>
            <w:r>
              <w:t>evento</w:t>
            </w:r>
            <w:proofErr w:type="spellEnd"/>
            <w:r>
              <w:t xml:space="preserve"> sin </w:t>
            </w:r>
            <w:proofErr w:type="spellStart"/>
            <w:r>
              <w:t>código</w:t>
            </w:r>
            <w:proofErr w:type="spellEnd"/>
            <w:r>
              <w:t xml:space="preserve"> QR (#11)</w:t>
            </w:r>
          </w:p>
        </w:tc>
        <w:tc>
          <w:tcPr>
            <w:tcW w:w="1515" w:type="dxa"/>
            <w:shd w:val="clear" w:color="auto" w:fill="F4F6F8"/>
            <w:vAlign w:val="center"/>
          </w:tcPr>
          <w:p w14:paraId="3EF9809C" w14:textId="7F23F2BD" w:rsidR="002043DD" w:rsidRDefault="002043DD" w:rsidP="002043DD">
            <w:pPr>
              <w:spacing w:after="0"/>
            </w:pPr>
            <w:r>
              <w:t>R3</w:t>
            </w:r>
          </w:p>
        </w:tc>
        <w:tc>
          <w:tcPr>
            <w:tcW w:w="1999" w:type="dxa"/>
            <w:shd w:val="clear" w:color="auto" w:fill="F4F6F8"/>
            <w:vAlign w:val="center"/>
          </w:tcPr>
          <w:p w14:paraId="04C7A516" w14:textId="078498E3" w:rsidR="002043DD" w:rsidRDefault="002043DD" w:rsidP="002043DD">
            <w:pPr>
              <w:spacing w:after="0"/>
            </w:pPr>
            <w:r>
              <w:t>CI-REC-04</w:t>
            </w:r>
          </w:p>
        </w:tc>
        <w:tc>
          <w:tcPr>
            <w:tcW w:w="1380" w:type="dxa"/>
            <w:shd w:val="clear" w:color="auto" w:fill="F4F6F8"/>
            <w:vAlign w:val="center"/>
          </w:tcPr>
          <w:p w14:paraId="7A14EA3F" w14:textId="1CA12DFE" w:rsidR="002043DD" w:rsidRDefault="002043DD" w:rsidP="002043DD">
            <w:pPr>
              <w:spacing w:after="0"/>
            </w:pPr>
            <w:r>
              <w:t>Media</w:t>
            </w:r>
          </w:p>
        </w:tc>
        <w:tc>
          <w:tcPr>
            <w:tcW w:w="1975" w:type="dxa"/>
            <w:shd w:val="clear" w:color="auto" w:fill="F4F6F8"/>
            <w:vAlign w:val="center"/>
          </w:tcPr>
          <w:p w14:paraId="0F6B6801" w14:textId="2E142CF6" w:rsidR="002043DD" w:rsidRDefault="00E0760B" w:rsidP="002043DD">
            <w:pPr>
              <w:spacing w:after="0"/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; </w:t>
            </w:r>
            <w:proofErr w:type="spellStart"/>
            <w:r w:rsidRPr="00E0760B">
              <w:t>pendiente</w:t>
            </w:r>
            <w:proofErr w:type="spellEnd"/>
            <w:r w:rsidRPr="00E0760B">
              <w:t xml:space="preserve"> de </w:t>
            </w:r>
            <w:proofErr w:type="spellStart"/>
            <w:r w:rsidRPr="00E0760B">
              <w:t>definición</w:t>
            </w:r>
            <w:proofErr w:type="spellEnd"/>
          </w:p>
        </w:tc>
      </w:tr>
      <w:tr w:rsidR="00DD6D78" w:rsidRPr="00EC35D3" w14:paraId="44A24FBB" w14:textId="77777777" w:rsidTr="00DD6D78">
        <w:trPr>
          <w:trHeight w:val="397"/>
          <w:jc w:val="center"/>
        </w:trPr>
        <w:tc>
          <w:tcPr>
            <w:tcW w:w="2759" w:type="dxa"/>
            <w:vAlign w:val="center"/>
          </w:tcPr>
          <w:p w14:paraId="7B4E1087" w14:textId="79E05949" w:rsidR="00DD6D78" w:rsidRPr="00EC35D3" w:rsidRDefault="00DD6D78" w:rsidP="00DD6D78">
            <w:pPr>
              <w:spacing w:after="0"/>
              <w:rPr>
                <w:lang w:val="es-MX"/>
              </w:rPr>
            </w:pPr>
            <w:proofErr w:type="spellStart"/>
            <w:r>
              <w:t>Recepción</w:t>
            </w:r>
            <w:proofErr w:type="spellEnd"/>
            <w:r>
              <w:t xml:space="preserve"> de tickets (</w:t>
            </w:r>
            <w:proofErr w:type="spellStart"/>
            <w:r>
              <w:t>contrato</w:t>
            </w:r>
            <w:proofErr w:type="spellEnd"/>
            <w:r>
              <w:t>, sin HU)</w:t>
            </w:r>
          </w:p>
        </w:tc>
        <w:tc>
          <w:tcPr>
            <w:tcW w:w="1515" w:type="dxa"/>
            <w:vAlign w:val="center"/>
          </w:tcPr>
          <w:p w14:paraId="7CDD00D4" w14:textId="368CE79D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R4</w:t>
            </w:r>
          </w:p>
        </w:tc>
        <w:tc>
          <w:tcPr>
            <w:tcW w:w="1999" w:type="dxa"/>
            <w:vAlign w:val="center"/>
          </w:tcPr>
          <w:p w14:paraId="4575B389" w14:textId="214F178B" w:rsidR="00DD6D78" w:rsidRPr="00EC35D3" w:rsidRDefault="00E0760B" w:rsidP="00DD6D78">
            <w:pPr>
              <w:spacing w:after="0"/>
              <w:rPr>
                <w:lang w:val="es-MX"/>
              </w:rPr>
            </w:pPr>
            <w:r w:rsidRPr="00E0760B">
              <w:t>CI-01 a CI-06</w:t>
            </w:r>
          </w:p>
        </w:tc>
        <w:tc>
          <w:tcPr>
            <w:tcW w:w="1380" w:type="dxa"/>
            <w:vAlign w:val="center"/>
          </w:tcPr>
          <w:p w14:paraId="4F75659C" w14:textId="48E7F88B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Alta</w:t>
            </w:r>
          </w:p>
        </w:tc>
        <w:tc>
          <w:tcPr>
            <w:tcW w:w="1975" w:type="dxa"/>
            <w:vAlign w:val="center"/>
          </w:tcPr>
          <w:p w14:paraId="65C7FF84" w14:textId="320AF530" w:rsidR="00DD6D78" w:rsidRPr="00EC35D3" w:rsidRDefault="00E0760B" w:rsidP="00DD6D78">
            <w:pPr>
              <w:spacing w:after="0"/>
              <w:rPr>
                <w:lang w:val="es-MX"/>
              </w:rPr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  <w:tr w:rsidR="00E0760B" w:rsidRPr="00EC35D3" w14:paraId="77728D1D" w14:textId="77777777" w:rsidTr="006E7269">
        <w:trPr>
          <w:trHeight w:val="397"/>
          <w:jc w:val="center"/>
        </w:trPr>
        <w:tc>
          <w:tcPr>
            <w:tcW w:w="2759" w:type="dxa"/>
            <w:shd w:val="clear" w:color="auto" w:fill="F4F6F8"/>
            <w:vAlign w:val="center"/>
          </w:tcPr>
          <w:p w14:paraId="496BDF92" w14:textId="4341D5B2" w:rsidR="00E0760B" w:rsidRDefault="00E0760B" w:rsidP="006E7269">
            <w:pPr>
              <w:spacing w:after="0"/>
            </w:pPr>
            <w:proofErr w:type="spellStart"/>
            <w:r w:rsidRPr="00E0760B">
              <w:t>Límites</w:t>
            </w:r>
            <w:proofErr w:type="spellEnd"/>
            <w:r w:rsidRPr="00E0760B">
              <w:t xml:space="preserve"> y campos del ticket</w:t>
            </w:r>
            <w:r>
              <w:t xml:space="preserve"> </w:t>
            </w:r>
            <w:r w:rsidRPr="00E0760B">
              <w:t>(</w:t>
            </w:r>
            <w:proofErr w:type="spellStart"/>
            <w:r w:rsidRPr="00E0760B">
              <w:t>contrato</w:t>
            </w:r>
            <w:proofErr w:type="spellEnd"/>
            <w:r w:rsidRPr="00E0760B">
              <w:t>, sin HU)</w:t>
            </w:r>
          </w:p>
        </w:tc>
        <w:tc>
          <w:tcPr>
            <w:tcW w:w="1515" w:type="dxa"/>
            <w:shd w:val="clear" w:color="auto" w:fill="F4F6F8"/>
            <w:vAlign w:val="center"/>
          </w:tcPr>
          <w:p w14:paraId="4A6CBC9B" w14:textId="73A01854" w:rsidR="00E0760B" w:rsidRDefault="00E0760B" w:rsidP="006E7269">
            <w:pPr>
              <w:spacing w:after="0"/>
            </w:pPr>
            <w:r w:rsidRPr="00E0760B">
              <w:t>R8</w:t>
            </w:r>
          </w:p>
        </w:tc>
        <w:tc>
          <w:tcPr>
            <w:tcW w:w="1999" w:type="dxa"/>
            <w:shd w:val="clear" w:color="auto" w:fill="F4F6F8"/>
            <w:vAlign w:val="center"/>
          </w:tcPr>
          <w:p w14:paraId="488C549C" w14:textId="7956B086" w:rsidR="00E0760B" w:rsidRDefault="00E0760B" w:rsidP="006E7269">
            <w:pPr>
              <w:spacing w:after="0"/>
            </w:pPr>
            <w:r w:rsidRPr="00E0760B">
              <w:t>CI-07 a CI-10</w:t>
            </w:r>
          </w:p>
        </w:tc>
        <w:tc>
          <w:tcPr>
            <w:tcW w:w="1380" w:type="dxa"/>
            <w:shd w:val="clear" w:color="auto" w:fill="F4F6F8"/>
            <w:vAlign w:val="center"/>
          </w:tcPr>
          <w:p w14:paraId="4A96B764" w14:textId="1A76029B" w:rsidR="00E0760B" w:rsidRDefault="00E0760B" w:rsidP="006E7269">
            <w:pPr>
              <w:spacing w:after="0"/>
            </w:pPr>
            <w:r w:rsidRPr="00E0760B">
              <w:t>Media</w:t>
            </w:r>
          </w:p>
        </w:tc>
        <w:tc>
          <w:tcPr>
            <w:tcW w:w="1975" w:type="dxa"/>
            <w:shd w:val="clear" w:color="auto" w:fill="F4F6F8"/>
            <w:vAlign w:val="center"/>
          </w:tcPr>
          <w:p w14:paraId="1306658D" w14:textId="0BD07F98" w:rsidR="00E0760B" w:rsidRDefault="00E0760B" w:rsidP="006E7269">
            <w:pPr>
              <w:spacing w:after="0"/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  <w:tr w:rsidR="00DD6D78" w:rsidRPr="00EC35D3" w14:paraId="6FEAF424" w14:textId="77777777" w:rsidTr="00E0760B">
        <w:trPr>
          <w:trHeight w:val="397"/>
          <w:jc w:val="center"/>
        </w:trPr>
        <w:tc>
          <w:tcPr>
            <w:tcW w:w="2759" w:type="dxa"/>
            <w:vAlign w:val="center"/>
          </w:tcPr>
          <w:p w14:paraId="45A655F7" w14:textId="7950D763" w:rsidR="00DD6D78" w:rsidRPr="00EC35D3" w:rsidRDefault="00DD6D78" w:rsidP="00DD6D78">
            <w:pPr>
              <w:spacing w:after="0"/>
              <w:rPr>
                <w:lang w:val="es-MX"/>
              </w:rPr>
            </w:pPr>
            <w:proofErr w:type="spellStart"/>
            <w:r>
              <w:t>Errores</w:t>
            </w:r>
            <w:proofErr w:type="spellEnd"/>
            <w:r>
              <w:t xml:space="preserve">, </w:t>
            </w:r>
            <w:proofErr w:type="spellStart"/>
            <w:r>
              <w:t>tamaño</w:t>
            </w:r>
            <w:proofErr w:type="spellEnd"/>
            <w:r>
              <w:t xml:space="preserve"> del </w:t>
            </w:r>
            <w:proofErr w:type="spellStart"/>
            <w:r>
              <w:t>cuerpo</w:t>
            </w:r>
            <w:proofErr w:type="spellEnd"/>
            <w:r>
              <w:t xml:space="preserve"> y </w:t>
            </w:r>
            <w:proofErr w:type="spellStart"/>
            <w:r>
              <w:t>persistencia</w:t>
            </w:r>
            <w:proofErr w:type="spellEnd"/>
            <w:r>
              <w:t xml:space="preserve"> (</w:t>
            </w:r>
            <w:proofErr w:type="spellStart"/>
            <w:r>
              <w:t>contrato</w:t>
            </w:r>
            <w:proofErr w:type="spellEnd"/>
            <w:r>
              <w:t>, sin HU)</w:t>
            </w:r>
          </w:p>
        </w:tc>
        <w:tc>
          <w:tcPr>
            <w:tcW w:w="1515" w:type="dxa"/>
            <w:vAlign w:val="center"/>
          </w:tcPr>
          <w:p w14:paraId="193CD14E" w14:textId="3D1E84B5" w:rsidR="00DD6D78" w:rsidRPr="00EC35D3" w:rsidRDefault="00E0760B" w:rsidP="00DD6D78">
            <w:pPr>
              <w:spacing w:after="0"/>
              <w:rPr>
                <w:lang w:val="es-MX"/>
              </w:rPr>
            </w:pPr>
            <w:r w:rsidRPr="00E0760B">
              <w:t>R6, R7, R9, R10</w:t>
            </w:r>
          </w:p>
        </w:tc>
        <w:tc>
          <w:tcPr>
            <w:tcW w:w="1999" w:type="dxa"/>
            <w:vAlign w:val="center"/>
          </w:tcPr>
          <w:p w14:paraId="4D365861" w14:textId="2B594101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CI-17 a CI-22</w:t>
            </w:r>
          </w:p>
        </w:tc>
        <w:tc>
          <w:tcPr>
            <w:tcW w:w="1380" w:type="dxa"/>
            <w:vAlign w:val="center"/>
          </w:tcPr>
          <w:p w14:paraId="38E9602C" w14:textId="47A85F0A" w:rsidR="00DD6D78" w:rsidRPr="00EC35D3" w:rsidRDefault="00DD6D78" w:rsidP="00DD6D78">
            <w:pPr>
              <w:spacing w:after="0"/>
              <w:rPr>
                <w:lang w:val="es-MX"/>
              </w:rPr>
            </w:pPr>
            <w:r>
              <w:t>Media (CI-22 Baja)</w:t>
            </w:r>
          </w:p>
        </w:tc>
        <w:tc>
          <w:tcPr>
            <w:tcW w:w="1975" w:type="dxa"/>
            <w:vAlign w:val="center"/>
          </w:tcPr>
          <w:p w14:paraId="6C1B5724" w14:textId="3D940289" w:rsidR="00DD6D78" w:rsidRPr="00EC35D3" w:rsidRDefault="00E0760B" w:rsidP="00E0760B">
            <w:pPr>
              <w:spacing w:after="0"/>
              <w:rPr>
                <w:lang w:val="es-MX"/>
              </w:rPr>
            </w:pPr>
            <w:proofErr w:type="spellStart"/>
            <w:r w:rsidRPr="00E0760B">
              <w:t>Cargado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en</w:t>
            </w:r>
            <w:proofErr w:type="spellEnd"/>
            <w:r w:rsidRPr="00E0760B">
              <w:t xml:space="preserve"> </w:t>
            </w:r>
            <w:proofErr w:type="spellStart"/>
            <w:r w:rsidRPr="00E0760B">
              <w:t>TestLink</w:t>
            </w:r>
            <w:proofErr w:type="spellEnd"/>
          </w:p>
        </w:tc>
      </w:tr>
    </w:tbl>
    <w:p w14:paraId="3510D46E" w14:textId="77777777" w:rsidR="00EC578F" w:rsidRPr="00EC35D3" w:rsidRDefault="00EC578F">
      <w:pPr>
        <w:spacing w:after="0"/>
        <w:rPr>
          <w:lang w:val="es-MX"/>
        </w:rPr>
      </w:pPr>
    </w:p>
    <w:p w14:paraId="61B23F59" w14:textId="77777777" w:rsidR="00EC578F" w:rsidRDefault="001815A5">
      <w:pPr>
        <w:pStyle w:val="Ttulo1"/>
      </w:pPr>
      <w:r>
        <w:lastRenderedPageBreak/>
        <w:t>6. Resultados y reporte</w:t>
      </w:r>
    </w:p>
    <w:p w14:paraId="735C11B2" w14:textId="77777777" w:rsidR="002043DD" w:rsidRDefault="002043DD">
      <w:pPr>
        <w:pStyle w:val="Ttulo1"/>
        <w:rPr>
          <w:rFonts w:cstheme="minorBidi"/>
          <w:b w:val="0"/>
          <w:bCs w:val="0"/>
          <w:color w:val="222222"/>
          <w:sz w:val="21"/>
          <w:szCs w:val="22"/>
        </w:rPr>
      </w:pP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Informaremos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avance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con las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métricas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TestLink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: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porcentaje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casos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ejecutados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y, de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esos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,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cuántos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pasaron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,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fallaron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o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quedaron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bloqueados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.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Sumamos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los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defectos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abiertos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Mantis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por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severidad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y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cuántos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riesgos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altos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ya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tienen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casos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ejecutados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.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Revisamos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los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números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una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vez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por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semana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y antes de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cada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entrega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, y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guardamos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una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captura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del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resumen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de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TestLink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en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el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repositorio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/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qa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como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 xml:space="preserve"> </w:t>
      </w:r>
      <w:proofErr w:type="spellStart"/>
      <w:r w:rsidRPr="002043DD">
        <w:rPr>
          <w:rFonts w:cstheme="minorBidi"/>
          <w:b w:val="0"/>
          <w:bCs w:val="0"/>
          <w:color w:val="222222"/>
          <w:sz w:val="21"/>
          <w:szCs w:val="22"/>
        </w:rPr>
        <w:t>evidencia</w:t>
      </w:r>
      <w:proofErr w:type="spellEnd"/>
      <w:r w:rsidRPr="002043DD">
        <w:rPr>
          <w:rFonts w:cstheme="minorBidi"/>
          <w:b w:val="0"/>
          <w:bCs w:val="0"/>
          <w:color w:val="222222"/>
          <w:sz w:val="21"/>
          <w:szCs w:val="22"/>
        </w:rPr>
        <w:t>.</w:t>
      </w:r>
    </w:p>
    <w:p w14:paraId="2904646E" w14:textId="047ABAC7" w:rsidR="00EC578F" w:rsidRDefault="001815A5">
      <w:pPr>
        <w:pStyle w:val="Ttulo1"/>
      </w:pPr>
      <w:r>
        <w:t xml:space="preserve">7. Control de </w:t>
      </w:r>
      <w:proofErr w:type="spellStart"/>
      <w:r>
        <w:t>versiones</w:t>
      </w:r>
      <w:proofErr w:type="spellEnd"/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134"/>
        <w:gridCol w:w="1416"/>
        <w:gridCol w:w="5096"/>
        <w:gridCol w:w="1982"/>
      </w:tblGrid>
      <w:tr w:rsidR="00EC578F" w14:paraId="222A5C5E" w14:textId="77777777" w:rsidTr="00A97F01">
        <w:trPr>
          <w:tblHeader/>
          <w:jc w:val="center"/>
        </w:trPr>
        <w:tc>
          <w:tcPr>
            <w:tcW w:w="1134" w:type="dxa"/>
            <w:shd w:val="clear" w:color="auto" w:fill="0B3D59"/>
          </w:tcPr>
          <w:p w14:paraId="288D8D07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1416" w:type="dxa"/>
            <w:shd w:val="clear" w:color="auto" w:fill="0B3D59"/>
          </w:tcPr>
          <w:p w14:paraId="596820CE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5096" w:type="dxa"/>
            <w:shd w:val="clear" w:color="auto" w:fill="0B3D59"/>
          </w:tcPr>
          <w:p w14:paraId="0ABF61D2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w="1982" w:type="dxa"/>
            <w:shd w:val="clear" w:color="auto" w:fill="0B3D59"/>
          </w:tcPr>
          <w:p w14:paraId="6B1866BD" w14:textId="77777777" w:rsidR="00EC578F" w:rsidRDefault="001815A5">
            <w:pPr>
              <w:spacing w:after="0"/>
            </w:pPr>
            <w:r>
              <w:rPr>
                <w:b/>
                <w:color w:val="FFFFFF"/>
                <w:sz w:val="20"/>
              </w:rPr>
              <w:t>Autor</w:t>
            </w:r>
          </w:p>
        </w:tc>
      </w:tr>
      <w:tr w:rsidR="00A97F01" w14:paraId="1F991696" w14:textId="77777777" w:rsidTr="00A97F01">
        <w:trPr>
          <w:trHeight w:val="397"/>
          <w:jc w:val="center"/>
        </w:trPr>
        <w:tc>
          <w:tcPr>
            <w:tcW w:w="1134" w:type="dxa"/>
            <w:shd w:val="clear" w:color="auto" w:fill="F4F6F8"/>
            <w:vAlign w:val="center"/>
          </w:tcPr>
          <w:p w14:paraId="4E2657CA" w14:textId="3EEA1507" w:rsidR="00A97F01" w:rsidRDefault="00A97F01" w:rsidP="00A97F01">
            <w:pPr>
              <w:spacing w:after="0"/>
            </w:pPr>
            <w:r>
              <w:t>1.0</w:t>
            </w:r>
          </w:p>
        </w:tc>
        <w:tc>
          <w:tcPr>
            <w:tcW w:w="1416" w:type="dxa"/>
            <w:shd w:val="clear" w:color="auto" w:fill="F4F6F8"/>
            <w:vAlign w:val="center"/>
          </w:tcPr>
          <w:p w14:paraId="3002D1D3" w14:textId="7666D358" w:rsidR="00A97F01" w:rsidRDefault="00A97F01" w:rsidP="00A97F01">
            <w:pPr>
              <w:spacing w:after="0"/>
            </w:pPr>
            <w:r>
              <w:t>02-10-2026</w:t>
            </w:r>
          </w:p>
        </w:tc>
        <w:tc>
          <w:tcPr>
            <w:tcW w:w="5096" w:type="dxa"/>
            <w:shd w:val="clear" w:color="auto" w:fill="F4F6F8"/>
            <w:vAlign w:val="center"/>
          </w:tcPr>
          <w:p w14:paraId="773865A3" w14:textId="61C6D42C" w:rsidR="00A97F01" w:rsidRDefault="00A97F01" w:rsidP="00A97F01">
            <w:pPr>
              <w:spacing w:after="0"/>
            </w:pPr>
            <w:proofErr w:type="spellStart"/>
            <w:r>
              <w:t>Borrador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del plan</w:t>
            </w:r>
          </w:p>
        </w:tc>
        <w:tc>
          <w:tcPr>
            <w:tcW w:w="1982" w:type="dxa"/>
            <w:shd w:val="clear" w:color="auto" w:fill="F4F6F8"/>
            <w:vAlign w:val="center"/>
          </w:tcPr>
          <w:p w14:paraId="49A02430" w14:textId="23C689E8" w:rsidR="00A97F01" w:rsidRDefault="00A97F01" w:rsidP="00A97F01">
            <w:pPr>
              <w:spacing w:after="0"/>
            </w:pPr>
            <w:r>
              <w:t>Gabriel Gonzalez</w:t>
            </w:r>
          </w:p>
        </w:tc>
      </w:tr>
      <w:tr w:rsidR="00A97F01" w14:paraId="0C01BC97" w14:textId="77777777" w:rsidTr="00A97F01">
        <w:trPr>
          <w:trHeight w:val="397"/>
          <w:jc w:val="center"/>
        </w:trPr>
        <w:tc>
          <w:tcPr>
            <w:tcW w:w="1134" w:type="dxa"/>
            <w:vAlign w:val="center"/>
          </w:tcPr>
          <w:p w14:paraId="4F044777" w14:textId="5ED46C16" w:rsidR="00A97F01" w:rsidRDefault="00A97F01" w:rsidP="00A97F01">
            <w:pPr>
              <w:spacing w:after="0"/>
            </w:pPr>
            <w:r>
              <w:t>2.0</w:t>
            </w:r>
          </w:p>
        </w:tc>
        <w:tc>
          <w:tcPr>
            <w:tcW w:w="1416" w:type="dxa"/>
            <w:vAlign w:val="center"/>
          </w:tcPr>
          <w:p w14:paraId="72368B4D" w14:textId="25D86AA7" w:rsidR="00A97F01" w:rsidRDefault="0041334F" w:rsidP="00A97F01">
            <w:pPr>
              <w:spacing w:after="0"/>
            </w:pPr>
            <w:r>
              <w:t>20</w:t>
            </w:r>
            <w:r w:rsidR="00A97F01">
              <w:t>-10-2026</w:t>
            </w:r>
          </w:p>
        </w:tc>
        <w:tc>
          <w:tcPr>
            <w:tcW w:w="5096" w:type="dxa"/>
            <w:vAlign w:val="center"/>
          </w:tcPr>
          <w:p w14:paraId="318AF878" w14:textId="09E75711" w:rsidR="00A97F01" w:rsidRDefault="00A97F01" w:rsidP="00A97F01">
            <w:pPr>
              <w:spacing w:after="0"/>
            </w:pPr>
            <w:r>
              <w:t xml:space="preserve">Plan </w:t>
            </w:r>
            <w:proofErr w:type="spellStart"/>
            <w:r>
              <w:t>completo</w:t>
            </w:r>
            <w:proofErr w:type="spellEnd"/>
            <w:r>
              <w:t xml:space="preserve">: </w:t>
            </w:r>
            <w:proofErr w:type="spellStart"/>
            <w:r>
              <w:t>estrategia</w:t>
            </w:r>
            <w:proofErr w:type="spellEnd"/>
            <w:r>
              <w:t xml:space="preserve">, </w:t>
            </w:r>
            <w:proofErr w:type="spellStart"/>
            <w:r>
              <w:t>riesgos</w:t>
            </w:r>
            <w:proofErr w:type="spellEnd"/>
            <w:r>
              <w:t xml:space="preserve"> y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ajustados</w:t>
            </w:r>
            <w:proofErr w:type="spellEnd"/>
            <w:r>
              <w:t xml:space="preserve"> al </w:t>
            </w:r>
            <w:proofErr w:type="spellStart"/>
            <w:r>
              <w:t>contrato</w:t>
            </w:r>
            <w:proofErr w:type="spellEnd"/>
            <w:r>
              <w:t xml:space="preserve"> y a las </w:t>
            </w:r>
            <w:proofErr w:type="spellStart"/>
            <w:r>
              <w:t>historias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1982" w:type="dxa"/>
            <w:vAlign w:val="center"/>
          </w:tcPr>
          <w:p w14:paraId="3B6AD1DC" w14:textId="0B03DBDB" w:rsidR="00A97F01" w:rsidRDefault="00A97F01" w:rsidP="00A97F01">
            <w:pPr>
              <w:spacing w:after="0"/>
            </w:pPr>
            <w:r>
              <w:t>Amalia Toledo</w:t>
            </w:r>
          </w:p>
        </w:tc>
      </w:tr>
    </w:tbl>
    <w:p w14:paraId="50F8148D" w14:textId="77777777" w:rsidR="00EC578F" w:rsidRDefault="00EC578F">
      <w:pPr>
        <w:spacing w:after="0"/>
      </w:pPr>
    </w:p>
    <w:sectPr w:rsidR="00EC578F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59F3" w14:textId="77777777" w:rsidR="00714298" w:rsidRDefault="00714298">
      <w:pPr>
        <w:spacing w:after="0" w:line="240" w:lineRule="auto"/>
      </w:pPr>
      <w:r>
        <w:separator/>
      </w:r>
    </w:p>
  </w:endnote>
  <w:endnote w:type="continuationSeparator" w:id="0">
    <w:p w14:paraId="2EDDF41D" w14:textId="77777777" w:rsidR="00714298" w:rsidRDefault="00714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0D08" w14:textId="77777777" w:rsidR="00EC578F" w:rsidRPr="00CA0A01" w:rsidRDefault="001815A5">
    <w:pPr>
      <w:pStyle w:val="Piedepgina"/>
      <w:jc w:val="right"/>
      <w:rPr>
        <w:lang w:val="es-MX"/>
      </w:rPr>
    </w:pPr>
    <w:r w:rsidRPr="00CA0A01">
      <w:rPr>
        <w:color w:val="666666"/>
        <w:sz w:val="17"/>
        <w:lang w:val="es-MX"/>
      </w:rPr>
      <w:t xml:space="preserve">CIN 421 / INF423 · Plan de Pruebas · Página </w:t>
    </w:r>
    <w:r>
      <w:rPr>
        <w:color w:val="666666"/>
        <w:sz w:val="17"/>
      </w:rPr>
      <w:fldChar w:fldCharType="begin"/>
    </w:r>
    <w:r w:rsidRPr="00CA0A01">
      <w:rPr>
        <w:color w:val="666666"/>
        <w:sz w:val="17"/>
        <w:lang w:val="es-MX"/>
      </w:rPr>
      <w:instrText>PAGE</w:instrText>
    </w:r>
    <w:r>
      <w:rPr>
        <w:color w:val="666666"/>
        <w:sz w:val="17"/>
      </w:rPr>
      <w:fldChar w:fldCharType="separate"/>
    </w:r>
    <w:r w:rsidR="00B63B23" w:rsidRPr="00CA0A01">
      <w:rPr>
        <w:noProof/>
        <w:color w:val="666666"/>
        <w:sz w:val="17"/>
        <w:lang w:val="es-MX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79FF" w14:textId="77777777" w:rsidR="00714298" w:rsidRDefault="00714298">
      <w:pPr>
        <w:spacing w:after="0" w:line="240" w:lineRule="auto"/>
      </w:pPr>
      <w:r>
        <w:separator/>
      </w:r>
    </w:p>
  </w:footnote>
  <w:footnote w:type="continuationSeparator" w:id="0">
    <w:p w14:paraId="20C5B1EC" w14:textId="77777777" w:rsidR="00714298" w:rsidRDefault="00714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D486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D37C6"/>
    <w:multiLevelType w:val="multilevel"/>
    <w:tmpl w:val="ABF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12806"/>
    <w:multiLevelType w:val="multilevel"/>
    <w:tmpl w:val="33B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6015">
    <w:abstractNumId w:val="8"/>
  </w:num>
  <w:num w:numId="2" w16cid:durableId="1931498466">
    <w:abstractNumId w:val="6"/>
  </w:num>
  <w:num w:numId="3" w16cid:durableId="951282630">
    <w:abstractNumId w:val="5"/>
  </w:num>
  <w:num w:numId="4" w16cid:durableId="765077822">
    <w:abstractNumId w:val="4"/>
  </w:num>
  <w:num w:numId="5" w16cid:durableId="260182542">
    <w:abstractNumId w:val="7"/>
  </w:num>
  <w:num w:numId="6" w16cid:durableId="1432050167">
    <w:abstractNumId w:val="3"/>
  </w:num>
  <w:num w:numId="7" w16cid:durableId="1303118875">
    <w:abstractNumId w:val="2"/>
  </w:num>
  <w:num w:numId="8" w16cid:durableId="1195002528">
    <w:abstractNumId w:val="1"/>
  </w:num>
  <w:num w:numId="9" w16cid:durableId="1209490221">
    <w:abstractNumId w:val="0"/>
  </w:num>
  <w:num w:numId="10" w16cid:durableId="817377428">
    <w:abstractNumId w:val="10"/>
  </w:num>
  <w:num w:numId="11" w16cid:durableId="1495418521">
    <w:abstractNumId w:val="9"/>
  </w:num>
  <w:num w:numId="12" w16cid:durableId="886910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63A"/>
    <w:rsid w:val="00034616"/>
    <w:rsid w:val="0006063C"/>
    <w:rsid w:val="00115B94"/>
    <w:rsid w:val="0015074B"/>
    <w:rsid w:val="00156510"/>
    <w:rsid w:val="001763AE"/>
    <w:rsid w:val="001815A5"/>
    <w:rsid w:val="002043DD"/>
    <w:rsid w:val="00236860"/>
    <w:rsid w:val="00257AE5"/>
    <w:rsid w:val="0029639D"/>
    <w:rsid w:val="002C0422"/>
    <w:rsid w:val="00326F90"/>
    <w:rsid w:val="0037545D"/>
    <w:rsid w:val="0041334F"/>
    <w:rsid w:val="004E610D"/>
    <w:rsid w:val="0050561B"/>
    <w:rsid w:val="00523873"/>
    <w:rsid w:val="005C1066"/>
    <w:rsid w:val="005D5D50"/>
    <w:rsid w:val="006214F9"/>
    <w:rsid w:val="006E0E07"/>
    <w:rsid w:val="006F2FB8"/>
    <w:rsid w:val="00714298"/>
    <w:rsid w:val="007163E9"/>
    <w:rsid w:val="00792FE6"/>
    <w:rsid w:val="007A0411"/>
    <w:rsid w:val="007B3891"/>
    <w:rsid w:val="007B701A"/>
    <w:rsid w:val="008A0947"/>
    <w:rsid w:val="0090734B"/>
    <w:rsid w:val="00907B00"/>
    <w:rsid w:val="00997A68"/>
    <w:rsid w:val="00A521AA"/>
    <w:rsid w:val="00A97F01"/>
    <w:rsid w:val="00AA1D8D"/>
    <w:rsid w:val="00AB2FA7"/>
    <w:rsid w:val="00B47730"/>
    <w:rsid w:val="00B56DDC"/>
    <w:rsid w:val="00B63B23"/>
    <w:rsid w:val="00C11F73"/>
    <w:rsid w:val="00CA0A01"/>
    <w:rsid w:val="00CB0664"/>
    <w:rsid w:val="00CE5E6D"/>
    <w:rsid w:val="00D40DD9"/>
    <w:rsid w:val="00DD6D78"/>
    <w:rsid w:val="00E0760B"/>
    <w:rsid w:val="00E1336C"/>
    <w:rsid w:val="00E209C5"/>
    <w:rsid w:val="00E44088"/>
    <w:rsid w:val="00EC35D3"/>
    <w:rsid w:val="00EC578F"/>
    <w:rsid w:val="00ED2C65"/>
    <w:rsid w:val="00F31EFB"/>
    <w:rsid w:val="00F72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15728"/>
  <w14:defaultImageDpi w14:val="300"/>
  <w15:docId w15:val="{2149B4CD-11F5-45F0-BFF6-49C5B402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color w:val="2222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theme="majorBidi"/>
      <w:b/>
      <w:bCs/>
      <w:color w:val="0B3D5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theme="majorBidi"/>
      <w:b/>
      <w:bCs/>
      <w:color w:val="C9A227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57AE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7A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1E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38D58C-7D32-4AFD-AD47-FE104212E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9</Pages>
  <Words>2491</Words>
  <Characters>13701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Amalia Toledo</cp:lastModifiedBy>
  <cp:revision>10</cp:revision>
  <dcterms:created xsi:type="dcterms:W3CDTF">2026-10-02T20:16:00Z</dcterms:created>
  <dcterms:modified xsi:type="dcterms:W3CDTF">2026-10-23T02:08:00Z</dcterms:modified>
  <cp:category/>
</cp:coreProperties>
</file>